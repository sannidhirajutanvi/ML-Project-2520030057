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B1BD" w14:textId="77777777" w:rsidR="004725E7" w:rsidRDefault="00000000">
      <w:pPr>
        <w:jc w:val="center"/>
      </w:pPr>
      <w:r>
        <w:rPr>
          <w:b/>
          <w:sz w:val="60"/>
        </w:rPr>
        <w:t>STUDENT RECORDS CRUD API</w:t>
      </w:r>
    </w:p>
    <w:p w14:paraId="7E3F75D3" w14:textId="77777777" w:rsidR="004725E7" w:rsidRDefault="00000000">
      <w:pPr>
        <w:jc w:val="center"/>
      </w:pPr>
      <w:r>
        <w:rPr>
          <w:b/>
          <w:sz w:val="44"/>
        </w:rPr>
        <w:t>Step-by-Step Project Guide</w:t>
      </w:r>
    </w:p>
    <w:p w14:paraId="63981B82" w14:textId="77777777" w:rsidR="004725E7" w:rsidRDefault="00000000">
      <w:pPr>
        <w:jc w:val="center"/>
      </w:pPr>
      <w:r>
        <w:rPr>
          <w:sz w:val="28"/>
        </w:rPr>
        <w:t>Node.js + Express.js + MongoDB + Mongoose</w:t>
      </w:r>
    </w:p>
    <w:p w14:paraId="5D642DCE" w14:textId="77777777" w:rsidR="004725E7" w:rsidRDefault="004725E7"/>
    <w:p w14:paraId="673E2108" w14:textId="77777777" w:rsidR="004725E7" w:rsidRDefault="00000000">
      <w:r>
        <w:t>This guide is written so that you can create, run, test, stop, restart, and troubleshoot the project by following the steps in order.</w:t>
      </w:r>
    </w:p>
    <w:p w14:paraId="1812F24B" w14:textId="6BD8A9CC" w:rsidR="004725E7" w:rsidRDefault="00000000">
      <w:r>
        <w:t>Recommended environment: Windows + VS Code + Node.js + MongoDB</w:t>
      </w:r>
      <w:r>
        <w:br w:type="page"/>
      </w:r>
    </w:p>
    <w:p w14:paraId="29E5F58C" w14:textId="77777777" w:rsidR="004725E7" w:rsidRDefault="00000000">
      <w:pPr>
        <w:pStyle w:val="Heading1"/>
      </w:pPr>
      <w:r>
        <w:lastRenderedPageBreak/>
        <w:t>1. What You Will Build</w:t>
      </w:r>
    </w:p>
    <w:p w14:paraId="7609CE94" w14:textId="77777777" w:rsidR="004725E7" w:rsidRDefault="00000000">
      <w:r>
        <w:t>You will build a REST API for managing student records. The API will support Create, Read, Update, and Delete (CRUD) operations.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725E7" w14:paraId="23B025B4" w14:textId="77777777">
        <w:trPr>
          <w:jc w:val="center"/>
        </w:trPr>
        <w:tc>
          <w:tcPr>
            <w:tcW w:w="2520" w:type="dxa"/>
          </w:tcPr>
          <w:p w14:paraId="7146F1FC" w14:textId="77777777" w:rsidR="004725E7" w:rsidRDefault="00000000">
            <w:r>
              <w:t>Operation</w:t>
            </w:r>
          </w:p>
        </w:tc>
        <w:tc>
          <w:tcPr>
            <w:tcW w:w="2520" w:type="dxa"/>
          </w:tcPr>
          <w:p w14:paraId="49BE31E1" w14:textId="77777777" w:rsidR="004725E7" w:rsidRDefault="00000000">
            <w:r>
              <w:t>HTTP Method</w:t>
            </w:r>
          </w:p>
        </w:tc>
        <w:tc>
          <w:tcPr>
            <w:tcW w:w="2520" w:type="dxa"/>
          </w:tcPr>
          <w:p w14:paraId="208C5CC8" w14:textId="77777777" w:rsidR="004725E7" w:rsidRDefault="00000000">
            <w:r>
              <w:t>Endpoint</w:t>
            </w:r>
          </w:p>
        </w:tc>
        <w:tc>
          <w:tcPr>
            <w:tcW w:w="2520" w:type="dxa"/>
          </w:tcPr>
          <w:p w14:paraId="43D0288B" w14:textId="77777777" w:rsidR="004725E7" w:rsidRDefault="00000000">
            <w:r>
              <w:t>Purpose</w:t>
            </w:r>
          </w:p>
        </w:tc>
      </w:tr>
      <w:tr w:rsidR="004725E7" w14:paraId="4B2B6564" w14:textId="77777777">
        <w:trPr>
          <w:jc w:val="center"/>
        </w:trPr>
        <w:tc>
          <w:tcPr>
            <w:tcW w:w="2520" w:type="dxa"/>
          </w:tcPr>
          <w:p w14:paraId="37A32FA0" w14:textId="77777777" w:rsidR="004725E7" w:rsidRDefault="00000000">
            <w:r>
              <w:t>Create</w:t>
            </w:r>
          </w:p>
        </w:tc>
        <w:tc>
          <w:tcPr>
            <w:tcW w:w="2520" w:type="dxa"/>
          </w:tcPr>
          <w:p w14:paraId="0A66E0AC" w14:textId="77777777" w:rsidR="004725E7" w:rsidRDefault="00000000">
            <w:r>
              <w:t>POST</w:t>
            </w:r>
          </w:p>
        </w:tc>
        <w:tc>
          <w:tcPr>
            <w:tcW w:w="2520" w:type="dxa"/>
          </w:tcPr>
          <w:p w14:paraId="27C5EE44" w14:textId="77777777" w:rsidR="004725E7" w:rsidRDefault="00000000">
            <w:r>
              <w:t>/students</w:t>
            </w:r>
          </w:p>
        </w:tc>
        <w:tc>
          <w:tcPr>
            <w:tcW w:w="2520" w:type="dxa"/>
          </w:tcPr>
          <w:p w14:paraId="6F5280FD" w14:textId="77777777" w:rsidR="004725E7" w:rsidRDefault="00000000">
            <w:r>
              <w:t>Add a student</w:t>
            </w:r>
          </w:p>
        </w:tc>
      </w:tr>
      <w:tr w:rsidR="004725E7" w14:paraId="02061237" w14:textId="77777777">
        <w:trPr>
          <w:jc w:val="center"/>
        </w:trPr>
        <w:tc>
          <w:tcPr>
            <w:tcW w:w="2520" w:type="dxa"/>
          </w:tcPr>
          <w:p w14:paraId="5ADD945A" w14:textId="77777777" w:rsidR="004725E7" w:rsidRDefault="00000000">
            <w:r>
              <w:t>Read all</w:t>
            </w:r>
          </w:p>
        </w:tc>
        <w:tc>
          <w:tcPr>
            <w:tcW w:w="2520" w:type="dxa"/>
          </w:tcPr>
          <w:p w14:paraId="01913789" w14:textId="77777777" w:rsidR="004725E7" w:rsidRDefault="00000000">
            <w:r>
              <w:t>GET</w:t>
            </w:r>
          </w:p>
        </w:tc>
        <w:tc>
          <w:tcPr>
            <w:tcW w:w="2520" w:type="dxa"/>
          </w:tcPr>
          <w:p w14:paraId="3B0C3965" w14:textId="77777777" w:rsidR="004725E7" w:rsidRDefault="00000000">
            <w:r>
              <w:t>/students</w:t>
            </w:r>
          </w:p>
        </w:tc>
        <w:tc>
          <w:tcPr>
            <w:tcW w:w="2520" w:type="dxa"/>
          </w:tcPr>
          <w:p w14:paraId="5F029B20" w14:textId="77777777" w:rsidR="004725E7" w:rsidRDefault="00000000">
            <w:r>
              <w:t>Get all students</w:t>
            </w:r>
          </w:p>
        </w:tc>
      </w:tr>
      <w:tr w:rsidR="004725E7" w14:paraId="014F6978" w14:textId="77777777">
        <w:trPr>
          <w:jc w:val="center"/>
        </w:trPr>
        <w:tc>
          <w:tcPr>
            <w:tcW w:w="2520" w:type="dxa"/>
          </w:tcPr>
          <w:p w14:paraId="3DF5778F" w14:textId="77777777" w:rsidR="004725E7" w:rsidRDefault="00000000">
            <w:r>
              <w:t>Read one</w:t>
            </w:r>
          </w:p>
        </w:tc>
        <w:tc>
          <w:tcPr>
            <w:tcW w:w="2520" w:type="dxa"/>
          </w:tcPr>
          <w:p w14:paraId="0CF88FE8" w14:textId="77777777" w:rsidR="004725E7" w:rsidRDefault="00000000">
            <w:r>
              <w:t>GET</w:t>
            </w:r>
          </w:p>
        </w:tc>
        <w:tc>
          <w:tcPr>
            <w:tcW w:w="2520" w:type="dxa"/>
          </w:tcPr>
          <w:p w14:paraId="36B5716D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69CD3AA3" w14:textId="77777777" w:rsidR="004725E7" w:rsidRDefault="00000000">
            <w:r>
              <w:t>Get one student</w:t>
            </w:r>
          </w:p>
        </w:tc>
      </w:tr>
      <w:tr w:rsidR="004725E7" w14:paraId="464C34BF" w14:textId="77777777">
        <w:trPr>
          <w:jc w:val="center"/>
        </w:trPr>
        <w:tc>
          <w:tcPr>
            <w:tcW w:w="2520" w:type="dxa"/>
          </w:tcPr>
          <w:p w14:paraId="5E8DC36F" w14:textId="77777777" w:rsidR="004725E7" w:rsidRDefault="00000000">
            <w:r>
              <w:t>Update</w:t>
            </w:r>
          </w:p>
        </w:tc>
        <w:tc>
          <w:tcPr>
            <w:tcW w:w="2520" w:type="dxa"/>
          </w:tcPr>
          <w:p w14:paraId="7F8F64EB" w14:textId="77777777" w:rsidR="004725E7" w:rsidRDefault="00000000">
            <w:r>
              <w:t>PATCH</w:t>
            </w:r>
          </w:p>
        </w:tc>
        <w:tc>
          <w:tcPr>
            <w:tcW w:w="2520" w:type="dxa"/>
          </w:tcPr>
          <w:p w14:paraId="3B1F90BE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4500AF27" w14:textId="77777777" w:rsidR="004725E7" w:rsidRDefault="00000000">
            <w:r>
              <w:t>Update a student</w:t>
            </w:r>
          </w:p>
        </w:tc>
      </w:tr>
      <w:tr w:rsidR="004725E7" w14:paraId="7F52994E" w14:textId="77777777">
        <w:trPr>
          <w:jc w:val="center"/>
        </w:trPr>
        <w:tc>
          <w:tcPr>
            <w:tcW w:w="2520" w:type="dxa"/>
          </w:tcPr>
          <w:p w14:paraId="74906B76" w14:textId="77777777" w:rsidR="004725E7" w:rsidRDefault="00000000">
            <w:r>
              <w:t>Delete</w:t>
            </w:r>
          </w:p>
        </w:tc>
        <w:tc>
          <w:tcPr>
            <w:tcW w:w="2520" w:type="dxa"/>
          </w:tcPr>
          <w:p w14:paraId="6377732B" w14:textId="77777777" w:rsidR="004725E7" w:rsidRDefault="00000000">
            <w:r>
              <w:t>DELETE</w:t>
            </w:r>
          </w:p>
        </w:tc>
        <w:tc>
          <w:tcPr>
            <w:tcW w:w="2520" w:type="dxa"/>
          </w:tcPr>
          <w:p w14:paraId="788A28A3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6745E442" w14:textId="77777777" w:rsidR="004725E7" w:rsidRDefault="00000000">
            <w:r>
              <w:t>Delete a student</w:t>
            </w:r>
          </w:p>
        </w:tc>
      </w:tr>
    </w:tbl>
    <w:p w14:paraId="1ED043AB" w14:textId="77777777" w:rsidR="004725E7" w:rsidRDefault="00000000">
      <w:r>
        <w:t>The application will use this structure:</w:t>
      </w:r>
    </w:p>
    <w:p w14:paraId="36C0B430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Client / Postman / Browser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  Express Server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    Routes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  Controller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   Mongoose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   MongoDB</w:t>
      </w:r>
    </w:p>
    <w:p w14:paraId="19CD70B4" w14:textId="77777777" w:rsidR="004725E7" w:rsidRDefault="00000000">
      <w:pPr>
        <w:pStyle w:val="Heading1"/>
      </w:pPr>
      <w:r>
        <w:t>2. Software You Need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725E7" w14:paraId="204ED3D7" w14:textId="77777777">
        <w:trPr>
          <w:jc w:val="center"/>
        </w:trPr>
        <w:tc>
          <w:tcPr>
            <w:tcW w:w="5040" w:type="dxa"/>
          </w:tcPr>
          <w:p w14:paraId="79696601" w14:textId="77777777" w:rsidR="004725E7" w:rsidRDefault="00000000">
            <w:r>
              <w:t>Software</w:t>
            </w:r>
          </w:p>
        </w:tc>
        <w:tc>
          <w:tcPr>
            <w:tcW w:w="5040" w:type="dxa"/>
          </w:tcPr>
          <w:p w14:paraId="5B7B328B" w14:textId="77777777" w:rsidR="004725E7" w:rsidRDefault="00000000">
            <w:r>
              <w:t>Purpose</w:t>
            </w:r>
          </w:p>
        </w:tc>
      </w:tr>
      <w:tr w:rsidR="004725E7" w14:paraId="21B9D91E" w14:textId="77777777">
        <w:trPr>
          <w:jc w:val="center"/>
        </w:trPr>
        <w:tc>
          <w:tcPr>
            <w:tcW w:w="5040" w:type="dxa"/>
          </w:tcPr>
          <w:p w14:paraId="0B21B4AD" w14:textId="77777777" w:rsidR="004725E7" w:rsidRDefault="00000000">
            <w:r>
              <w:t>Node.js</w:t>
            </w:r>
          </w:p>
        </w:tc>
        <w:tc>
          <w:tcPr>
            <w:tcW w:w="5040" w:type="dxa"/>
          </w:tcPr>
          <w:p w14:paraId="271D14F6" w14:textId="77777777" w:rsidR="004725E7" w:rsidRDefault="00000000">
            <w:r>
              <w:t>Runs the backend JavaScript application</w:t>
            </w:r>
          </w:p>
        </w:tc>
      </w:tr>
      <w:tr w:rsidR="004725E7" w14:paraId="771CFF86" w14:textId="77777777">
        <w:trPr>
          <w:jc w:val="center"/>
        </w:trPr>
        <w:tc>
          <w:tcPr>
            <w:tcW w:w="5040" w:type="dxa"/>
          </w:tcPr>
          <w:p w14:paraId="71CB0CC4" w14:textId="77777777" w:rsidR="004725E7" w:rsidRDefault="00000000">
            <w:r>
              <w:t>VS Code</w:t>
            </w:r>
          </w:p>
        </w:tc>
        <w:tc>
          <w:tcPr>
            <w:tcW w:w="5040" w:type="dxa"/>
          </w:tcPr>
          <w:p w14:paraId="15B5B63D" w14:textId="77777777" w:rsidR="004725E7" w:rsidRDefault="00000000">
            <w:r>
              <w:t>Write and manage the project files</w:t>
            </w:r>
          </w:p>
        </w:tc>
      </w:tr>
      <w:tr w:rsidR="004725E7" w14:paraId="165D7A4B" w14:textId="77777777">
        <w:trPr>
          <w:jc w:val="center"/>
        </w:trPr>
        <w:tc>
          <w:tcPr>
            <w:tcW w:w="5040" w:type="dxa"/>
          </w:tcPr>
          <w:p w14:paraId="2E83AED1" w14:textId="77777777" w:rsidR="004725E7" w:rsidRDefault="00000000">
            <w:r>
              <w:t>MongoDB Community Server</w:t>
            </w:r>
          </w:p>
        </w:tc>
        <w:tc>
          <w:tcPr>
            <w:tcW w:w="5040" w:type="dxa"/>
          </w:tcPr>
          <w:p w14:paraId="0CD65A93" w14:textId="77777777" w:rsidR="004725E7" w:rsidRDefault="00000000">
            <w:r>
              <w:t>Stores student records</w:t>
            </w:r>
          </w:p>
        </w:tc>
      </w:tr>
      <w:tr w:rsidR="004725E7" w14:paraId="5ADF384A" w14:textId="77777777">
        <w:trPr>
          <w:jc w:val="center"/>
        </w:trPr>
        <w:tc>
          <w:tcPr>
            <w:tcW w:w="5040" w:type="dxa"/>
          </w:tcPr>
          <w:p w14:paraId="1B294E43" w14:textId="77777777" w:rsidR="004725E7" w:rsidRDefault="00000000">
            <w:r>
              <w:t>MongoDB Compass</w:t>
            </w:r>
          </w:p>
        </w:tc>
        <w:tc>
          <w:tcPr>
            <w:tcW w:w="5040" w:type="dxa"/>
          </w:tcPr>
          <w:p w14:paraId="1AAC30F7" w14:textId="77777777" w:rsidR="004725E7" w:rsidRDefault="00000000">
            <w:r>
              <w:t>Optional graphical tool for viewing MongoDB data</w:t>
            </w:r>
          </w:p>
        </w:tc>
      </w:tr>
      <w:tr w:rsidR="004725E7" w14:paraId="2FD0D5DE" w14:textId="77777777">
        <w:trPr>
          <w:jc w:val="center"/>
        </w:trPr>
        <w:tc>
          <w:tcPr>
            <w:tcW w:w="5040" w:type="dxa"/>
          </w:tcPr>
          <w:p w14:paraId="407F5071" w14:textId="77777777" w:rsidR="004725E7" w:rsidRDefault="00000000">
            <w:r>
              <w:t>Postman</w:t>
            </w:r>
          </w:p>
        </w:tc>
        <w:tc>
          <w:tcPr>
            <w:tcW w:w="5040" w:type="dxa"/>
          </w:tcPr>
          <w:p w14:paraId="6F3DC58E" w14:textId="77777777" w:rsidR="004725E7" w:rsidRDefault="00000000">
            <w:r>
              <w:t>Recommended tool for testing POST/PATCH/DELETE APIs</w:t>
            </w:r>
          </w:p>
        </w:tc>
      </w:tr>
    </w:tbl>
    <w:p w14:paraId="79A97418" w14:textId="77777777" w:rsidR="004725E7" w:rsidRDefault="00000000">
      <w:pPr>
        <w:pStyle w:val="Heading2"/>
      </w:pPr>
      <w:r>
        <w:t>2.1 Check Node.js</w:t>
      </w:r>
    </w:p>
    <w:p w14:paraId="74D7C3BD" w14:textId="77777777" w:rsidR="004725E7" w:rsidRDefault="00000000">
      <w:r>
        <w:t>Open Windows Command Prompt or PowerShell. Type:</w:t>
      </w:r>
    </w:p>
    <w:p w14:paraId="147D0FCA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node --version</w:t>
      </w:r>
      <w:r>
        <w:rPr>
          <w:rFonts w:ascii="Consolas" w:hAnsi="Consolas"/>
          <w:sz w:val="18"/>
        </w:rPr>
        <w:br/>
        <w:t>npm --version</w:t>
      </w:r>
    </w:p>
    <w:p w14:paraId="1CD3820A" w14:textId="77777777" w:rsidR="004725E7" w:rsidRDefault="00000000">
      <w:r>
        <w:t>If both commands display version numbers, continue.</w:t>
      </w:r>
    </w:p>
    <w:p w14:paraId="7930824F" w14:textId="77777777" w:rsidR="004725E7" w:rsidRDefault="00000000">
      <w:r>
        <w:t>If 'node' is not recognized, install Node.js first and reopen Command Prompt/PowerShell.</w:t>
      </w:r>
    </w:p>
    <w:p w14:paraId="5504183E" w14:textId="77777777" w:rsidR="004725E7" w:rsidRDefault="00000000">
      <w:pPr>
        <w:pStyle w:val="Heading1"/>
      </w:pPr>
      <w:r>
        <w:t>4. Software Installation (Except VS Code)</w:t>
      </w:r>
    </w:p>
    <w:p w14:paraId="1922F2FE" w14:textId="77777777" w:rsidR="004725E7" w:rsidRDefault="00000000">
      <w:r>
        <w:t>Install and verify the following software before creating the project. VS Code is not included because it is already available to you.</w:t>
      </w:r>
    </w:p>
    <w:p w14:paraId="6CD0C666" w14:textId="60CEF860" w:rsidR="004725E7" w:rsidRDefault="00000000">
      <w:r>
        <w:rPr>
          <w:b/>
        </w:rPr>
        <w:t xml:space="preserve">Installation order: </w:t>
      </w:r>
      <w:r>
        <w:t>1) Node.js → 2) MongoDB Community Server → 3) MongoDB Shell (mongosh) → 4) Postman</w:t>
      </w:r>
    </w:p>
    <w:p w14:paraId="205825E0" w14:textId="77777777" w:rsidR="004725E7" w:rsidRDefault="00000000">
      <w:pPr>
        <w:pStyle w:val="Heading2"/>
      </w:pPr>
      <w:r>
        <w:lastRenderedPageBreak/>
        <w:t>3.1 Install Node.js</w:t>
      </w:r>
    </w:p>
    <w:p w14:paraId="70B1CEB9" w14:textId="77777777" w:rsidR="004725E7" w:rsidRDefault="00000000">
      <w:r>
        <w:t>Step 1: Open Chrome/Edge and search for the official Node.js website.</w:t>
      </w:r>
    </w:p>
    <w:p w14:paraId="705492EE" w14:textId="77777777" w:rsidR="004725E7" w:rsidRDefault="00000000">
      <w:r>
        <w:t>Step 2: Download the LTS version of Node.js for Windows.</w:t>
      </w:r>
    </w:p>
    <w:p w14:paraId="77959AE3" w14:textId="77777777" w:rsidR="004725E7" w:rsidRDefault="00000000">
      <w:r>
        <w:t>Step 3: Run the downloaded .msi installer.</w:t>
      </w:r>
    </w:p>
    <w:p w14:paraId="4163DBFE" w14:textId="77777777" w:rsidR="004725E7" w:rsidRDefault="00000000">
      <w:r>
        <w:t>Step 4: Keep the default installation options unless your lab administrator has specified otherwise.</w:t>
      </w:r>
    </w:p>
    <w:p w14:paraId="2EFB7DE9" w14:textId="77777777" w:rsidR="004725E7" w:rsidRDefault="00000000">
      <w:r>
        <w:t>Step 5: Make sure the option to add Node.js to PATH is enabled.</w:t>
      </w:r>
    </w:p>
    <w:p w14:paraId="011A16EF" w14:textId="77777777" w:rsidR="004725E7" w:rsidRDefault="00000000">
      <w:r>
        <w:t>Step 6: Complete the installation.</w:t>
      </w:r>
    </w:p>
    <w:p w14:paraId="60EE86A5" w14:textId="77777777" w:rsidR="004725E7" w:rsidRDefault="00000000">
      <w:r>
        <w:t>Step 7: Close any previously opened Command Prompt/PowerShell/VS Code terminals and open a NEW terminal.</w:t>
      </w:r>
    </w:p>
    <w:p w14:paraId="39B04E25" w14:textId="77777777" w:rsidR="004725E7" w:rsidRDefault="00000000">
      <w:r>
        <w:t>Step 8: Type the following commands:</w:t>
      </w:r>
    </w:p>
    <w:p w14:paraId="3BB2BD74" w14:textId="77777777" w:rsidR="004725E7" w:rsidRDefault="00000000">
      <w:r>
        <w:rPr>
          <w:rFonts w:ascii="Consolas" w:hAnsi="Consolas"/>
          <w:sz w:val="18"/>
        </w:rPr>
        <w:t>node --version</w:t>
      </w:r>
      <w:r>
        <w:rPr>
          <w:rFonts w:ascii="Consolas" w:hAnsi="Consolas"/>
          <w:sz w:val="18"/>
        </w:rPr>
        <w:br/>
        <w:t>npm --version</w:t>
      </w:r>
    </w:p>
    <w:p w14:paraId="531AE714" w14:textId="77777777" w:rsidR="004725E7" w:rsidRDefault="00000000">
      <w:r>
        <w:t>Expected result: both commands should display version numbers.</w:t>
      </w:r>
    </w:p>
    <w:p w14:paraId="4A1FBF3C" w14:textId="77777777" w:rsidR="004725E7" w:rsidRDefault="00000000">
      <w:r>
        <w:t>If Windows reports that node or npm is not recognized, restart the terminal first. If the problem remains, repair/reinstall Node.js and ensure the PATH option is enabled.</w:t>
      </w:r>
    </w:p>
    <w:p w14:paraId="3EF839E3" w14:textId="77777777" w:rsidR="004725E7" w:rsidRDefault="00000000">
      <w:pPr>
        <w:pStyle w:val="Heading2"/>
      </w:pPr>
      <w:r>
        <w:t>3.2 Install MongoDB Community Server</w:t>
      </w:r>
    </w:p>
    <w:p w14:paraId="53D1922E" w14:textId="77777777" w:rsidR="004725E7" w:rsidRDefault="00000000">
      <w:r>
        <w:t>Step 1: Download MongoDB Community Server for Windows from the official MongoDB website.</w:t>
      </w:r>
    </w:p>
    <w:p w14:paraId="29E1CAF3" w14:textId="77777777" w:rsidR="004725E7" w:rsidRDefault="00000000">
      <w:r>
        <w:t>Step 2: Run the MongoDB .msi installer.</w:t>
      </w:r>
    </w:p>
    <w:p w14:paraId="563396C1" w14:textId="77777777" w:rsidR="004725E7" w:rsidRDefault="00000000">
      <w:r>
        <w:t>Step 3: Choose the Complete setup if the installer asks for setup type.</w:t>
      </w:r>
    </w:p>
    <w:p w14:paraId="142B5916" w14:textId="77777777" w:rsidR="004725E7" w:rsidRDefault="00000000">
      <w:r>
        <w:t>Step 4: Keep MongoDB configured as a Windows service if that option is available. This makes MongoDB start automatically with Windows.</w:t>
      </w:r>
    </w:p>
    <w:p w14:paraId="5E0554D7" w14:textId="77777777" w:rsidR="004725E7" w:rsidRDefault="00000000">
      <w:r>
        <w:t>Step 5: Complete the installation.</w:t>
      </w:r>
    </w:p>
    <w:p w14:paraId="0D94B09F" w14:textId="77777777" w:rsidR="004725E7" w:rsidRDefault="00000000">
      <w:r>
        <w:t>Step 6: Restart Windows if the installer requests it.</w:t>
      </w:r>
    </w:p>
    <w:p w14:paraId="1C48888C" w14:textId="77777777" w:rsidR="004725E7" w:rsidRDefault="00000000">
      <w:r>
        <w:t>Important: MongoDB Community Server is the actual database server. MongoDB Compass alone is not enough to run the database.</w:t>
      </w:r>
    </w:p>
    <w:p w14:paraId="25AB32F6" w14:textId="77777777" w:rsidR="004725E7" w:rsidRDefault="00000000">
      <w:pPr>
        <w:pStyle w:val="Heading2"/>
      </w:pPr>
      <w:r>
        <w:t>3.3 Verify MongoDB Server</w:t>
      </w:r>
    </w:p>
    <w:p w14:paraId="33CEC183" w14:textId="77777777" w:rsidR="004725E7" w:rsidRDefault="00000000">
      <w:r>
        <w:t>Open a NEW Command Prompt and check whether the MongoDB service is running.</w:t>
      </w:r>
    </w:p>
    <w:p w14:paraId="1DE296A2" w14:textId="77777777" w:rsidR="004725E7" w:rsidRDefault="00000000">
      <w:r>
        <w:t>If MongoDB was installed as a Windows service, open Windows Services:</w:t>
      </w:r>
    </w:p>
    <w:p w14:paraId="18B988BD" w14:textId="77777777" w:rsidR="004725E7" w:rsidRDefault="00000000">
      <w:r>
        <w:t>Press Windows key → type Services → open Services → find 'MongoDB Server' or a similarly named MongoDB service.</w:t>
      </w:r>
    </w:p>
    <w:p w14:paraId="20BF83DE" w14:textId="77777777" w:rsidR="004725E7" w:rsidRDefault="00000000">
      <w:r>
        <w:t>The service should show Running. If it is stopped, right-click it and select Start.</w:t>
      </w:r>
    </w:p>
    <w:p w14:paraId="6E32A0E1" w14:textId="77777777" w:rsidR="004725E7" w:rsidRDefault="00000000">
      <w:r>
        <w:lastRenderedPageBreak/>
        <w:t>If your installation uses a different service name, use the MongoDB service created by your installer.</w:t>
      </w:r>
    </w:p>
    <w:p w14:paraId="2752D1A6" w14:textId="77777777" w:rsidR="004725E7" w:rsidRDefault="00000000">
      <w:pPr>
        <w:pStyle w:val="Heading2"/>
      </w:pPr>
      <w:r>
        <w:t>3.4 Install MongoDB Shell (mongosh)</w:t>
      </w:r>
    </w:p>
    <w:p w14:paraId="2F41952A" w14:textId="77777777" w:rsidR="004725E7" w:rsidRDefault="00000000">
      <w:r>
        <w:t>mongosh is the command-line shell used to connect to MongoDB.</w:t>
      </w:r>
    </w:p>
    <w:p w14:paraId="02042728" w14:textId="77777777" w:rsidR="004725E7" w:rsidRDefault="00000000">
      <w:r>
        <w:t>Step 1: Check whether it is already installed. Open a NEW Command Prompt and type:</w:t>
      </w:r>
    </w:p>
    <w:p w14:paraId="745ED42A" w14:textId="77777777" w:rsidR="004725E7" w:rsidRDefault="00000000">
      <w:r>
        <w:rPr>
          <w:rFonts w:ascii="Consolas" w:hAnsi="Consolas"/>
          <w:sz w:val="18"/>
        </w:rPr>
        <w:t>mongosh --version</w:t>
      </w:r>
    </w:p>
    <w:p w14:paraId="74FE36A9" w14:textId="77777777" w:rsidR="004725E7" w:rsidRDefault="00000000">
      <w:r>
        <w:t>If a version number appears, continue.</w:t>
      </w:r>
    </w:p>
    <w:p w14:paraId="5783D56C" w14:textId="77777777" w:rsidR="004725E7" w:rsidRDefault="00000000">
      <w:r>
        <w:t>If 'mongosh is not recognized' appears, install MongoDB Shell separately from the official MongoDB download page.</w:t>
      </w:r>
    </w:p>
    <w:p w14:paraId="779F7CF4" w14:textId="77777777" w:rsidR="004725E7" w:rsidRDefault="00000000">
      <w:r>
        <w:t>After installation, close and reopen Command Prompt and run:</w:t>
      </w:r>
    </w:p>
    <w:p w14:paraId="3C898BFC" w14:textId="77777777" w:rsidR="004725E7" w:rsidRDefault="00000000">
      <w:r>
        <w:rPr>
          <w:rFonts w:ascii="Consolas" w:hAnsi="Consolas"/>
          <w:sz w:val="18"/>
        </w:rPr>
        <w:t>mongosh --version</w:t>
      </w:r>
    </w:p>
    <w:p w14:paraId="03CC1965" w14:textId="77777777" w:rsidR="004725E7" w:rsidRDefault="00000000">
      <w:r>
        <w:t>Then connect to the local MongoDB server:</w:t>
      </w:r>
    </w:p>
    <w:p w14:paraId="47F6D8CF" w14:textId="77777777" w:rsidR="004725E7" w:rsidRDefault="00000000">
      <w:r>
        <w:rPr>
          <w:rFonts w:ascii="Consolas" w:hAnsi="Consolas"/>
          <w:sz w:val="18"/>
        </w:rPr>
        <w:t>mongosh</w:t>
      </w:r>
    </w:p>
    <w:p w14:paraId="63E861FA" w14:textId="77777777" w:rsidR="004725E7" w:rsidRDefault="00000000">
      <w:r>
        <w:t>If the shell connects successfully, MongoDB is available. Type exit to leave mongosh:</w:t>
      </w:r>
    </w:p>
    <w:p w14:paraId="6503996C" w14:textId="77777777" w:rsidR="004725E7" w:rsidRDefault="00000000">
      <w:r>
        <w:rPr>
          <w:rFonts w:ascii="Consolas" w:hAnsi="Consolas"/>
          <w:sz w:val="18"/>
        </w:rPr>
        <w:t>exit</w:t>
      </w:r>
    </w:p>
    <w:p w14:paraId="5621A9C3" w14:textId="05FD99A2" w:rsidR="004725E7" w:rsidRDefault="00000000">
      <w:pPr>
        <w:pStyle w:val="Heading2"/>
      </w:pPr>
      <w:r>
        <w:t xml:space="preserve">3.5 </w:t>
      </w:r>
      <w:r w:rsidR="005A7710">
        <w:t>Connect to mongodb server</w:t>
      </w:r>
    </w:p>
    <w:p w14:paraId="0ACDCBDD" w14:textId="54532ECC" w:rsidR="004725E7" w:rsidRDefault="005A7710">
      <w:r>
        <w:t>Open cmd prompt and type mongod</w:t>
      </w:r>
    </w:p>
    <w:p w14:paraId="47B0A625" w14:textId="3DB296B4" w:rsidR="005A7710" w:rsidRDefault="005A7710">
      <w:r>
        <w:t>If the connection succeeds, the local MongoDB server is working.</w:t>
      </w:r>
    </w:p>
    <w:p w14:paraId="5DD80F35" w14:textId="34BB5CCC" w:rsidR="005A7710" w:rsidRDefault="005A7710">
      <w:r>
        <w:t>It will be running don’t close the window where you started mongodb,just minimize the window.</w:t>
      </w:r>
    </w:p>
    <w:p w14:paraId="4936BE94" w14:textId="4DDA0B77" w:rsidR="005A7710" w:rsidRDefault="005A7710">
      <w:r>
        <w:t>It should be running as long as you run the project</w:t>
      </w:r>
    </w:p>
    <w:p w14:paraId="3571A97F" w14:textId="77777777" w:rsidR="004725E7" w:rsidRDefault="00000000">
      <w:pPr>
        <w:pStyle w:val="Heading2"/>
      </w:pPr>
      <w:r>
        <w:t>3.6 Install Postman</w:t>
      </w:r>
    </w:p>
    <w:p w14:paraId="648032BE" w14:textId="77777777" w:rsidR="004725E7" w:rsidRDefault="00000000">
      <w:r>
        <w:t>Postman is recommended for testing POST, GET, PATCH, and DELETE requests.</w:t>
      </w:r>
    </w:p>
    <w:p w14:paraId="25279969" w14:textId="77777777" w:rsidR="004725E7" w:rsidRDefault="00000000">
      <w:r>
        <w:t>Step 1: Download the Postman desktop application for Windows from the official Postman website.</w:t>
      </w:r>
    </w:p>
    <w:p w14:paraId="7B352AAE" w14:textId="77777777" w:rsidR="004725E7" w:rsidRDefault="00000000">
      <w:r>
        <w:t>Step 2: Install and open Postman.</w:t>
      </w:r>
    </w:p>
    <w:p w14:paraId="41B357BC" w14:textId="77777777" w:rsidR="004725E7" w:rsidRDefault="00000000">
      <w:r>
        <w:t>Step 3: You may sign in or use the available local/desktop workflow according to the current Postman installation.</w:t>
      </w:r>
    </w:p>
    <w:p w14:paraId="1839B153" w14:textId="77777777" w:rsidR="004725E7" w:rsidRDefault="00000000">
      <w:r>
        <w:t>Step 4: You will use Postman later to test URLs such as:</w:t>
      </w:r>
    </w:p>
    <w:p w14:paraId="78547173" w14:textId="77777777" w:rsidR="004725E7" w:rsidRDefault="00000000">
      <w:r>
        <w:rPr>
          <w:rFonts w:ascii="Consolas" w:hAnsi="Consolas"/>
          <w:sz w:val="18"/>
        </w:rPr>
        <w:t>http://localhost:3000/students</w:t>
      </w:r>
    </w:p>
    <w:p w14:paraId="5A9140BC" w14:textId="77777777" w:rsidR="004725E7" w:rsidRDefault="00000000">
      <w:pPr>
        <w:pStyle w:val="Heading2"/>
      </w:pPr>
      <w:r>
        <w:t>3.7 Final Software Verification</w:t>
      </w:r>
    </w:p>
    <w:p w14:paraId="116D6529" w14:textId="77777777" w:rsidR="004725E7" w:rsidRDefault="00000000">
      <w:r>
        <w:t>Open a NEW Command Prompt and run these commands one at a time:</w:t>
      </w:r>
    </w:p>
    <w:p w14:paraId="2CCE88D9" w14:textId="77777777" w:rsidR="004725E7" w:rsidRDefault="00000000">
      <w:r>
        <w:rPr>
          <w:rFonts w:ascii="Consolas" w:hAnsi="Consolas"/>
          <w:sz w:val="18"/>
        </w:rPr>
        <w:lastRenderedPageBreak/>
        <w:t>node --version</w:t>
      </w:r>
      <w:r>
        <w:rPr>
          <w:rFonts w:ascii="Consolas" w:hAnsi="Consolas"/>
          <w:sz w:val="18"/>
        </w:rPr>
        <w:br/>
        <w:t>npm --version</w:t>
      </w:r>
      <w:r>
        <w:rPr>
          <w:rFonts w:ascii="Consolas" w:hAnsi="Consolas"/>
          <w:sz w:val="18"/>
        </w:rPr>
        <w:br/>
        <w:t>mongosh --version</w:t>
      </w:r>
    </w:p>
    <w:p w14:paraId="27BEF10A" w14:textId="5A6B7796" w:rsidR="004725E7" w:rsidRDefault="00000000" w:rsidP="00925597">
      <w:r>
        <w:t>You are ready to continue when Node.js/npm work, MongoDB Server is running4. Create the Project Folder</w:t>
      </w:r>
    </w:p>
    <w:p w14:paraId="6331CAAC" w14:textId="77777777" w:rsidR="004725E7" w:rsidRDefault="00000000">
      <w:pPr>
        <w:pStyle w:val="Heading2"/>
      </w:pPr>
      <w:r>
        <w:t>4.1 Open VS Code</w:t>
      </w:r>
    </w:p>
    <w:p w14:paraId="0839119D" w14:textId="77777777" w:rsidR="004725E7" w:rsidRDefault="00000000">
      <w:pPr>
        <w:pStyle w:val="ListNumber"/>
      </w:pPr>
      <w:r>
        <w:t>Open VS Code.</w:t>
      </w:r>
    </w:p>
    <w:p w14:paraId="10656172" w14:textId="77777777" w:rsidR="004725E7" w:rsidRDefault="00000000">
      <w:pPr>
        <w:pStyle w:val="ListNumber"/>
      </w:pPr>
      <w:r>
        <w:t>Click File → Open Folder.</w:t>
      </w:r>
    </w:p>
    <w:p w14:paraId="1C5808BD" w14:textId="77777777" w:rsidR="004725E7" w:rsidRDefault="00000000">
      <w:pPr>
        <w:pStyle w:val="ListNumber"/>
      </w:pPr>
      <w:r>
        <w:t>Create a folder named StudentRecordsAPI.</w:t>
      </w:r>
    </w:p>
    <w:p w14:paraId="78540895" w14:textId="77777777" w:rsidR="004725E7" w:rsidRDefault="00000000">
      <w:pPr>
        <w:pStyle w:val="ListNumber"/>
      </w:pPr>
      <w:r>
        <w:t>Select the folder and click Select Folder.</w:t>
      </w:r>
    </w:p>
    <w:p w14:paraId="4ADA38BC" w14:textId="77777777" w:rsidR="004725E7" w:rsidRDefault="00000000">
      <w:pPr>
        <w:pStyle w:val="Heading2"/>
      </w:pPr>
      <w:r>
        <w:t>4.2 Open the VS Code Terminal</w:t>
      </w:r>
    </w:p>
    <w:p w14:paraId="30BF60D6" w14:textId="77777777" w:rsidR="004725E7" w:rsidRDefault="00000000">
      <w:r>
        <w:t>In VS Code, click:</w:t>
      </w:r>
    </w:p>
    <w:p w14:paraId="38F2B1BB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Terminal → New Terminal</w:t>
      </w:r>
    </w:p>
    <w:p w14:paraId="5199316B" w14:textId="77777777" w:rsidR="004725E7" w:rsidRDefault="00000000">
      <w:r>
        <w:t>A terminal will appear at the bottom of VS Code. Make sure the terminal path points to your StudentRecordsAPI folder.</w:t>
      </w:r>
    </w:p>
    <w:p w14:paraId="7D09B194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cd</w:t>
      </w:r>
    </w:p>
    <w:p w14:paraId="77EE878E" w14:textId="77777777" w:rsidR="004725E7" w:rsidRDefault="00000000">
      <w:r>
        <w:t>You should see a path ending with StudentRecordsAPI.</w:t>
      </w:r>
    </w:p>
    <w:p w14:paraId="14D3381E" w14:textId="77777777" w:rsidR="004725E7" w:rsidRDefault="00000000">
      <w:pPr>
        <w:pStyle w:val="Heading1"/>
      </w:pPr>
      <w:r>
        <w:t>5. Create the Node.js Project</w:t>
      </w:r>
    </w:p>
    <w:p w14:paraId="061C8F2C" w14:textId="77777777" w:rsidR="004725E7" w:rsidRDefault="00000000">
      <w:r>
        <w:t>Type these commands in the VS Code terminal, one at a time:</w:t>
      </w:r>
    </w:p>
    <w:p w14:paraId="10AD4E46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init -y</w:t>
      </w:r>
    </w:p>
    <w:p w14:paraId="63A08B40" w14:textId="77777777" w:rsidR="004725E7" w:rsidRDefault="00000000">
      <w:r>
        <w:t>This creates package.json.</w:t>
      </w:r>
    </w:p>
    <w:p w14:paraId="210AFC74" w14:textId="77777777" w:rsidR="004725E7" w:rsidRDefault="00000000">
      <w:r>
        <w:t>Now install Express and Mongoose:</w:t>
      </w:r>
    </w:p>
    <w:p w14:paraId="3D83BEB0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install express mongoose</w:t>
      </w:r>
    </w:p>
    <w:p w14:paraId="023749E5" w14:textId="77777777" w:rsidR="004725E7" w:rsidRDefault="00000000">
      <w:r>
        <w:t>Install nodemon as a development dependency:</w:t>
      </w:r>
    </w:p>
    <w:p w14:paraId="1E1A9582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install --save-dev nodemon</w:t>
      </w:r>
    </w:p>
    <w:p w14:paraId="7CE6625C" w14:textId="77777777" w:rsidR="004725E7" w:rsidRDefault="00000000">
      <w:r>
        <w:t>Your project now contains node_modules, package.json, and package-lock.json.</w:t>
      </w:r>
    </w:p>
    <w:p w14:paraId="2D5854DD" w14:textId="77777777" w:rsidR="004725E7" w:rsidRDefault="00000000">
      <w:pPr>
        <w:pStyle w:val="Heading1"/>
      </w:pPr>
      <w:r>
        <w:t>6. Configure package.json</w:t>
      </w:r>
    </w:p>
    <w:p w14:paraId="30BC7C6D" w14:textId="77777777" w:rsidR="004725E7" w:rsidRDefault="00000000">
      <w:r>
        <w:t>In the VS Code Explorer, click package.json. Replace its contents with:</w:t>
      </w:r>
    </w:p>
    <w:p w14:paraId="49FE28C7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"student-records-api",</w:t>
      </w:r>
      <w:r>
        <w:rPr>
          <w:rFonts w:ascii="Consolas" w:hAnsi="Consolas"/>
          <w:sz w:val="18"/>
        </w:rPr>
        <w:br/>
        <w:t xml:space="preserve">  "version": "1.0.0",</w:t>
      </w:r>
      <w:r>
        <w:rPr>
          <w:rFonts w:ascii="Consolas" w:hAnsi="Consolas"/>
          <w:sz w:val="18"/>
        </w:rPr>
        <w:br/>
        <w:t xml:space="preserve">  "description": "Student Records CRUD REST API",</w:t>
      </w:r>
      <w:r>
        <w:rPr>
          <w:rFonts w:ascii="Consolas" w:hAnsi="Consolas"/>
          <w:sz w:val="18"/>
        </w:rPr>
        <w:br/>
        <w:t xml:space="preserve">  "type": "module",</w:t>
      </w:r>
      <w:r>
        <w:rPr>
          <w:rFonts w:ascii="Consolas" w:hAnsi="Consolas"/>
          <w:sz w:val="18"/>
        </w:rPr>
        <w:br/>
        <w:t xml:space="preserve">  "main": "server.js",</w:t>
      </w:r>
      <w:r>
        <w:rPr>
          <w:rFonts w:ascii="Consolas" w:hAnsi="Consolas"/>
          <w:sz w:val="18"/>
        </w:rPr>
        <w:br/>
        <w:t xml:space="preserve">  "scripts": {</w:t>
      </w:r>
      <w:r>
        <w:rPr>
          <w:rFonts w:ascii="Consolas" w:hAnsi="Consolas"/>
          <w:sz w:val="18"/>
        </w:rPr>
        <w:br/>
        <w:t xml:space="preserve">    "start": "node server.js",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"dev": "nodemon server.js"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"dependencies": {</w:t>
      </w:r>
      <w:r>
        <w:rPr>
          <w:rFonts w:ascii="Consolas" w:hAnsi="Consolas"/>
          <w:sz w:val="18"/>
        </w:rPr>
        <w:br/>
        <w:t xml:space="preserve">    "express": "^5.0.0",</w:t>
      </w:r>
      <w:r>
        <w:rPr>
          <w:rFonts w:ascii="Consolas" w:hAnsi="Consolas"/>
          <w:sz w:val="18"/>
        </w:rPr>
        <w:br/>
        <w:t xml:space="preserve">    "mongoose": "^8.0.0"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"devDependencies": {</w:t>
      </w:r>
      <w:r>
        <w:rPr>
          <w:rFonts w:ascii="Consolas" w:hAnsi="Consolas"/>
          <w:sz w:val="18"/>
        </w:rPr>
        <w:br/>
        <w:t xml:space="preserve">    "nodemon": "^3.0.0"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366F4990" w14:textId="77777777" w:rsidR="004725E7" w:rsidRDefault="00000000">
      <w:r>
        <w:t>Do not manually change package versions if npm has already generated compatible versions. If npm has installed newer versions, keep the installed versions.</w:t>
      </w:r>
    </w:p>
    <w:p w14:paraId="6665E909" w14:textId="77777777" w:rsidR="004725E7" w:rsidRDefault="00000000">
      <w:pPr>
        <w:pStyle w:val="Heading1"/>
      </w:pPr>
      <w:r>
        <w:t>7. Check MongoDB</w:t>
      </w:r>
    </w:p>
    <w:p w14:paraId="6EA9E24C" w14:textId="77777777" w:rsidR="004725E7" w:rsidRDefault="00000000">
      <w:pPr>
        <w:pStyle w:val="Heading2"/>
      </w:pPr>
      <w:r>
        <w:t>6.1 Check Whether MongoDB Is Running</w:t>
      </w:r>
    </w:p>
    <w:p w14:paraId="065B6A42" w14:textId="77777777" w:rsidR="004725E7" w:rsidRDefault="00000000">
      <w:r>
        <w:t>Open a NEW Command Prompt and type:</w:t>
      </w:r>
    </w:p>
    <w:p w14:paraId="7C082823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mongosh</w:t>
      </w:r>
    </w:p>
    <w:p w14:paraId="5FF8AF77" w14:textId="77777777" w:rsidR="004725E7" w:rsidRDefault="00000000">
      <w:r>
        <w:t>If mongosh opens and connects to MongoDB, MongoDB is running.</w:t>
      </w:r>
    </w:p>
    <w:p w14:paraId="0747825A" w14:textId="77777777" w:rsidR="004725E7" w:rsidRDefault="00000000">
      <w:pPr>
        <w:pStyle w:val="Heading2"/>
      </w:pPr>
      <w:r>
        <w:t>6.2 Start MongoDB If Required</w:t>
      </w:r>
    </w:p>
    <w:p w14:paraId="5D607A81" w14:textId="77777777" w:rsidR="004725E7" w:rsidRDefault="00000000">
      <w:r>
        <w:t>If MongoDB was installed as a service, it may already start automatically. Otherwise, start the MongoDB server using the method used during your installation.</w:t>
      </w:r>
    </w:p>
    <w:p w14:paraId="59488F76" w14:textId="77777777" w:rsidR="004725E7" w:rsidRDefault="00000000">
      <w:r>
        <w:t>Do not close the MongoDB server process if you started it manually.</w:t>
      </w:r>
    </w:p>
    <w:p w14:paraId="4FB49196" w14:textId="77777777" w:rsidR="004725E7" w:rsidRDefault="00000000">
      <w:pPr>
        <w:pStyle w:val="Heading1"/>
      </w:pPr>
      <w:r>
        <w:t>8. Create the Project Folder Structure</w:t>
      </w:r>
    </w:p>
    <w:p w14:paraId="5D41FAA9" w14:textId="77777777" w:rsidR="004725E7" w:rsidRDefault="00000000">
      <w:r>
        <w:t>In the VS Code Explorer, create the following files and folders:</w:t>
      </w:r>
    </w:p>
    <w:p w14:paraId="473A1710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StudentRecordsAPI/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controllers/</w:t>
      </w:r>
      <w:r>
        <w:rPr>
          <w:rFonts w:ascii="Consolas" w:hAnsi="Consolas"/>
          <w:sz w:val="18"/>
        </w:rPr>
        <w:br/>
        <w:t>│   └── studentController.js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>│   └── Student.js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routes/</w:t>
      </w:r>
      <w:r>
        <w:rPr>
          <w:rFonts w:ascii="Consolas" w:hAnsi="Consolas"/>
          <w:sz w:val="18"/>
        </w:rPr>
        <w:br/>
        <w:t>│   └── studentRoutes.js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server.js</w:t>
      </w:r>
      <w:r>
        <w:rPr>
          <w:rFonts w:ascii="Consolas" w:hAnsi="Consolas"/>
          <w:sz w:val="18"/>
        </w:rPr>
        <w:br/>
        <w:t>├── package.json</w:t>
      </w:r>
      <w:r>
        <w:rPr>
          <w:rFonts w:ascii="Consolas" w:hAnsi="Consolas"/>
          <w:sz w:val="18"/>
        </w:rPr>
        <w:br/>
        <w:t>├── package-lock.json</w:t>
      </w:r>
      <w:r>
        <w:rPr>
          <w:rFonts w:ascii="Consolas" w:hAnsi="Consolas"/>
          <w:sz w:val="18"/>
        </w:rPr>
        <w:br/>
        <w:t>└── node_modules/</w:t>
      </w:r>
    </w:p>
    <w:p w14:paraId="50F5B840" w14:textId="77777777" w:rsidR="004725E7" w:rsidRDefault="00000000">
      <w:pPr>
        <w:pStyle w:val="Heading1"/>
      </w:pPr>
      <w:r>
        <w:lastRenderedPageBreak/>
        <w:t>9. Create the MongoDB Database Connection</w:t>
      </w:r>
    </w:p>
    <w:p w14:paraId="7DAA5A05" w14:textId="77777777" w:rsidR="004725E7" w:rsidRDefault="00000000">
      <w:r>
        <w:t>Open server.js and enter:</w:t>
      </w:r>
    </w:p>
    <w:p w14:paraId="0B4C6BCE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import express from 'express';</w:t>
      </w:r>
      <w:r>
        <w:rPr>
          <w:rFonts w:ascii="Consolas" w:hAnsi="Consolas"/>
          <w:sz w:val="18"/>
        </w:rPr>
        <w:br/>
        <w:t>import mongoose from 'mongoose';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app = express();</w:t>
      </w:r>
      <w:r>
        <w:rPr>
          <w:rFonts w:ascii="Consolas" w:hAnsi="Consolas"/>
          <w:sz w:val="18"/>
        </w:rPr>
        <w:br/>
        <w:t>const PORT = 3000;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app.use(express.json());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mongoose.connect('mongodb://127.0.0.1:27017/student_records')</w:t>
      </w:r>
      <w:r>
        <w:rPr>
          <w:rFonts w:ascii="Consolas" w:hAnsi="Consolas"/>
          <w:sz w:val="18"/>
        </w:rPr>
        <w:br/>
        <w:t xml:space="preserve">  .then(() =&gt; {</w:t>
      </w:r>
      <w:r>
        <w:rPr>
          <w:rFonts w:ascii="Consolas" w:hAnsi="Consolas"/>
          <w:sz w:val="18"/>
        </w:rPr>
        <w:br/>
        <w:t xml:space="preserve">    console.log('MongoDB connected');</w:t>
      </w:r>
      <w:r>
        <w:rPr>
          <w:rFonts w:ascii="Consolas" w:hAnsi="Consolas"/>
          <w:sz w:val="18"/>
        </w:rPr>
        <w:br/>
        <w:t xml:space="preserve">    app.listen(PORT, () =&gt; {</w:t>
      </w:r>
      <w:r>
        <w:rPr>
          <w:rFonts w:ascii="Consolas" w:hAnsi="Consolas"/>
          <w:sz w:val="18"/>
        </w:rPr>
        <w:br/>
        <w:t xml:space="preserve">      console.log(`Server running on http://localhost:${PORT}`);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</w:t>
      </w:r>
      <w:r>
        <w:rPr>
          <w:rFonts w:ascii="Consolas" w:hAnsi="Consolas"/>
          <w:sz w:val="18"/>
        </w:rPr>
        <w:br/>
        <w:t xml:space="preserve">  .catch((error) =&gt; {</w:t>
      </w:r>
      <w:r>
        <w:rPr>
          <w:rFonts w:ascii="Consolas" w:hAnsi="Consolas"/>
          <w:sz w:val="18"/>
        </w:rPr>
        <w:br/>
        <w:t xml:space="preserve">    console.error('MongoDB connection failed:', error.message);</w:t>
      </w:r>
      <w:r>
        <w:rPr>
          <w:rFonts w:ascii="Consolas" w:hAnsi="Consolas"/>
          <w:sz w:val="18"/>
        </w:rPr>
        <w:br/>
        <w:t xml:space="preserve">  });</w:t>
      </w:r>
    </w:p>
    <w:p w14:paraId="0DD0663A" w14:textId="77777777" w:rsidR="004725E7" w:rsidRDefault="00000000">
      <w:r>
        <w:t>Save the file using Ctrl + S.</w:t>
      </w:r>
    </w:p>
    <w:p w14:paraId="0EEE6EE1" w14:textId="77777777" w:rsidR="004725E7" w:rsidRDefault="00000000">
      <w:r>
        <w:t>The database named student_records will be created by MongoDB when data is first stored. You do not need to create the database manually.</w:t>
      </w:r>
    </w:p>
    <w:p w14:paraId="6C205CDE" w14:textId="77777777" w:rsidR="004725E7" w:rsidRDefault="00000000">
      <w:pPr>
        <w:pStyle w:val="Heading1"/>
      </w:pPr>
      <w:r>
        <w:t>10. Create the Student Model</w:t>
      </w:r>
    </w:p>
    <w:p w14:paraId="30979428" w14:textId="77777777" w:rsidR="004725E7" w:rsidRDefault="00000000">
      <w:r>
        <w:t>Open models/Student.js and enter:</w:t>
      </w:r>
    </w:p>
    <w:p w14:paraId="421B7E66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import mongoose from 'mongoose';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studentSchema = new mongoose.Schema(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name: {</w:t>
      </w:r>
      <w:r>
        <w:rPr>
          <w:rFonts w:ascii="Consolas" w:hAnsi="Consolas"/>
          <w:sz w:val="18"/>
        </w:rPr>
        <w:br/>
        <w:t xml:space="preserve">      type: String,</w:t>
      </w:r>
      <w:r>
        <w:rPr>
          <w:rFonts w:ascii="Consolas" w:hAnsi="Consolas"/>
          <w:sz w:val="18"/>
        </w:rPr>
        <w:br/>
        <w:t xml:space="preserve">      required: true,</w:t>
      </w:r>
      <w:r>
        <w:rPr>
          <w:rFonts w:ascii="Consolas" w:hAnsi="Consolas"/>
          <w:sz w:val="18"/>
        </w:rPr>
        <w:br/>
        <w:t xml:space="preserve">      trim: true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age: {</w:t>
      </w:r>
      <w:r>
        <w:rPr>
          <w:rFonts w:ascii="Consolas" w:hAnsi="Consolas"/>
          <w:sz w:val="18"/>
        </w:rPr>
        <w:br/>
        <w:t xml:space="preserve">      type: Number,</w:t>
      </w:r>
      <w:r>
        <w:rPr>
          <w:rFonts w:ascii="Consolas" w:hAnsi="Consolas"/>
          <w:sz w:val="18"/>
        </w:rPr>
        <w:br/>
        <w:t xml:space="preserve">      required: true,</w:t>
      </w:r>
      <w:r>
        <w:rPr>
          <w:rFonts w:ascii="Consolas" w:hAnsi="Consolas"/>
          <w:sz w:val="18"/>
        </w:rPr>
        <w:br/>
        <w:t xml:space="preserve">      min: 16,</w:t>
      </w:r>
      <w:r>
        <w:rPr>
          <w:rFonts w:ascii="Consolas" w:hAnsi="Consolas"/>
          <w:sz w:val="18"/>
        </w:rPr>
        <w:br/>
        <w:t xml:space="preserve">      max: 100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course: {</w:t>
      </w:r>
      <w:r>
        <w:rPr>
          <w:rFonts w:ascii="Consolas" w:hAnsi="Consolas"/>
          <w:sz w:val="18"/>
        </w:rPr>
        <w:br/>
        <w:t xml:space="preserve">      type: String,</w:t>
      </w:r>
      <w:r>
        <w:rPr>
          <w:rFonts w:ascii="Consolas" w:hAnsi="Consolas"/>
          <w:sz w:val="18"/>
        </w:rPr>
        <w:br/>
        <w:t xml:space="preserve">      required: true,</w:t>
      </w:r>
      <w:r>
        <w:rPr>
          <w:rFonts w:ascii="Consolas" w:hAnsi="Consolas"/>
          <w:sz w:val="18"/>
        </w:rPr>
        <w:br/>
        <w:t xml:space="preserve">      trim: true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email: {</w:t>
      </w:r>
      <w:r>
        <w:rPr>
          <w:rFonts w:ascii="Consolas" w:hAnsi="Consolas"/>
          <w:sz w:val="18"/>
        </w:rPr>
        <w:br/>
        <w:t xml:space="preserve">      type: String,</w:t>
      </w:r>
      <w:r>
        <w:rPr>
          <w:rFonts w:ascii="Consolas" w:hAnsi="Consolas"/>
          <w:sz w:val="18"/>
        </w:rPr>
        <w:br/>
        <w:t xml:space="preserve">      required: true,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unique: true,</w:t>
      </w:r>
      <w:r>
        <w:rPr>
          <w:rFonts w:ascii="Consolas" w:hAnsi="Consolas"/>
          <w:sz w:val="18"/>
        </w:rPr>
        <w:br/>
        <w:t xml:space="preserve">      trim: true,</w:t>
      </w:r>
      <w:r>
        <w:rPr>
          <w:rFonts w:ascii="Consolas" w:hAnsi="Consolas"/>
          <w:sz w:val="18"/>
        </w:rPr>
        <w:br/>
        <w:t xml:space="preserve">      lowercase: true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timestamps: true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Student = mongoose.model('Student', studentSchema);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Student;</w:t>
      </w:r>
    </w:p>
    <w:p w14:paraId="33CCEDEA" w14:textId="77777777" w:rsidR="004725E7" w:rsidRDefault="00000000">
      <w:r>
        <w:t>Save the file.</w:t>
      </w:r>
    </w:p>
    <w:p w14:paraId="57D00233" w14:textId="77777777" w:rsidR="004725E7" w:rsidRDefault="00000000">
      <w:r>
        <w:t>The model represents the Student collection in MongoDB. Mongoose will normally use the plural, lowercase collection name: students.</w:t>
      </w:r>
    </w:p>
    <w:p w14:paraId="61F13059" w14:textId="77777777" w:rsidR="004725E7" w:rsidRDefault="00000000">
      <w:pPr>
        <w:pStyle w:val="Heading1"/>
      </w:pPr>
      <w:r>
        <w:t>11. Create the Student Controller</w:t>
      </w:r>
    </w:p>
    <w:p w14:paraId="7CD8ADA8" w14:textId="77777777" w:rsidR="004725E7" w:rsidRDefault="00000000">
      <w:r>
        <w:t>Open controllers/studentController.js and enter:</w:t>
      </w:r>
    </w:p>
    <w:p w14:paraId="1F8AF261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import Student from '../models/Student.js';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createStudent = async (req, res) =&gt; {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const student = await Student.create(req.body);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res.status(201).json({</w:t>
      </w:r>
      <w:r>
        <w:rPr>
          <w:rFonts w:ascii="Consolas" w:hAnsi="Consolas"/>
          <w:sz w:val="18"/>
        </w:rPr>
        <w:br/>
        <w:t xml:space="preserve">      message: 'Student created successfully',</w:t>
      </w:r>
      <w:r>
        <w:rPr>
          <w:rFonts w:ascii="Consolas" w:hAnsi="Consolas"/>
          <w:sz w:val="18"/>
        </w:rPr>
        <w:br/>
        <w:t xml:space="preserve">      student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res.status(400).json({</w:t>
      </w:r>
      <w:r>
        <w:rPr>
          <w:rFonts w:ascii="Consolas" w:hAnsi="Consolas"/>
          <w:sz w:val="18"/>
        </w:rPr>
        <w:br/>
        <w:t xml:space="preserve">      message: 'Failed to create student',</w:t>
      </w:r>
      <w:r>
        <w:rPr>
          <w:rFonts w:ascii="Consolas" w:hAnsi="Consolas"/>
          <w:sz w:val="18"/>
        </w:rPr>
        <w:br/>
        <w:t xml:space="preserve">      error: error.message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getAllStudents = async (req, res) =&gt; {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const students = await Student.find();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res.status(200).json(students);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res.status(500).json({</w:t>
      </w:r>
      <w:r>
        <w:rPr>
          <w:rFonts w:ascii="Consolas" w:hAnsi="Consolas"/>
          <w:sz w:val="18"/>
        </w:rPr>
        <w:br/>
        <w:t xml:space="preserve">      message: 'Failed to retrieve students',</w:t>
      </w:r>
      <w:r>
        <w:rPr>
          <w:rFonts w:ascii="Consolas" w:hAnsi="Consolas"/>
          <w:sz w:val="18"/>
        </w:rPr>
        <w:br/>
        <w:t xml:space="preserve">      error: error.message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getStudentById = async (req, res) =&gt; {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const student = await Student.findById(req.params.id);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(!student) {</w:t>
      </w:r>
      <w:r>
        <w:rPr>
          <w:rFonts w:ascii="Consolas" w:hAnsi="Consolas"/>
          <w:sz w:val="18"/>
        </w:rPr>
        <w:br/>
        <w:t xml:space="preserve">      return res.status(404).json({</w:t>
      </w:r>
      <w:r>
        <w:rPr>
          <w:rFonts w:ascii="Consolas" w:hAnsi="Consolas"/>
          <w:sz w:val="18"/>
        </w:rPr>
        <w:br/>
        <w:t xml:space="preserve">        message: 'Student not found'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res.status(200).json(student);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res.status(400).json({</w:t>
      </w:r>
      <w:r>
        <w:rPr>
          <w:rFonts w:ascii="Consolas" w:hAnsi="Consolas"/>
          <w:sz w:val="18"/>
        </w:rPr>
        <w:br/>
        <w:t xml:space="preserve">      message: 'Invalid student ID',</w:t>
      </w:r>
      <w:r>
        <w:rPr>
          <w:rFonts w:ascii="Consolas" w:hAnsi="Consolas"/>
          <w:sz w:val="18"/>
        </w:rPr>
        <w:br/>
        <w:t xml:space="preserve">      error: error.message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updateStudent = async (req, res) =&gt; {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const student = await Student.findByIdAndUpdate(</w:t>
      </w:r>
      <w:r>
        <w:rPr>
          <w:rFonts w:ascii="Consolas" w:hAnsi="Consolas"/>
          <w:sz w:val="18"/>
        </w:rPr>
        <w:br/>
        <w:t xml:space="preserve">      req.params.id,</w:t>
      </w:r>
      <w:r>
        <w:rPr>
          <w:rFonts w:ascii="Consolas" w:hAnsi="Consolas"/>
          <w:sz w:val="18"/>
        </w:rPr>
        <w:br/>
        <w:t xml:space="preserve">      req.body,</w:t>
      </w:r>
      <w:r>
        <w:rPr>
          <w:rFonts w:ascii="Consolas" w:hAnsi="Consolas"/>
          <w:sz w:val="18"/>
        </w:rPr>
        <w:br/>
        <w:t xml:space="preserve">      {</w:t>
      </w:r>
      <w:r>
        <w:rPr>
          <w:rFonts w:ascii="Consolas" w:hAnsi="Consolas"/>
          <w:sz w:val="18"/>
        </w:rPr>
        <w:br/>
        <w:t xml:space="preserve">        new: true,</w:t>
      </w:r>
      <w:r>
        <w:rPr>
          <w:rFonts w:ascii="Consolas" w:hAnsi="Consolas"/>
          <w:sz w:val="18"/>
        </w:rPr>
        <w:br/>
        <w:t xml:space="preserve">        runValidators: true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(!student) {</w:t>
      </w:r>
      <w:r>
        <w:rPr>
          <w:rFonts w:ascii="Consolas" w:hAnsi="Consolas"/>
          <w:sz w:val="18"/>
        </w:rPr>
        <w:br/>
        <w:t xml:space="preserve">      return res.status(404).json({</w:t>
      </w:r>
      <w:r>
        <w:rPr>
          <w:rFonts w:ascii="Consolas" w:hAnsi="Consolas"/>
          <w:sz w:val="18"/>
        </w:rPr>
        <w:br/>
        <w:t xml:space="preserve">        message: 'Student not found'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res.status(200).json({</w:t>
      </w:r>
      <w:r>
        <w:rPr>
          <w:rFonts w:ascii="Consolas" w:hAnsi="Consolas"/>
          <w:sz w:val="18"/>
        </w:rPr>
        <w:br/>
        <w:t xml:space="preserve">      message: 'Student updated successfully',</w:t>
      </w:r>
      <w:r>
        <w:rPr>
          <w:rFonts w:ascii="Consolas" w:hAnsi="Consolas"/>
          <w:sz w:val="18"/>
        </w:rPr>
        <w:br/>
        <w:t xml:space="preserve">      student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res.status(400).json({</w:t>
      </w:r>
      <w:r>
        <w:rPr>
          <w:rFonts w:ascii="Consolas" w:hAnsi="Consolas"/>
          <w:sz w:val="18"/>
        </w:rPr>
        <w:br/>
        <w:t xml:space="preserve">      message: 'Failed to update student',</w:t>
      </w:r>
      <w:r>
        <w:rPr>
          <w:rFonts w:ascii="Consolas" w:hAnsi="Consolas"/>
          <w:sz w:val="18"/>
        </w:rPr>
        <w:br/>
        <w:t xml:space="preserve">      error: error.message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deleteStudent = async (req, res) =&gt; {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const student = await Student.findByIdAndDelete(req.params.id);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(!student) {</w:t>
      </w:r>
      <w:r>
        <w:rPr>
          <w:rFonts w:ascii="Consolas" w:hAnsi="Consolas"/>
          <w:sz w:val="18"/>
        </w:rPr>
        <w:br/>
        <w:t xml:space="preserve">      return res.status(404).json({</w:t>
      </w:r>
      <w:r>
        <w:rPr>
          <w:rFonts w:ascii="Consolas" w:hAnsi="Consolas"/>
          <w:sz w:val="18"/>
        </w:rPr>
        <w:br/>
        <w:t xml:space="preserve">        message: 'Student not found'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res.status(200).json({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message: 'Student deleted successfully',</w:t>
      </w:r>
      <w:r>
        <w:rPr>
          <w:rFonts w:ascii="Consolas" w:hAnsi="Consolas"/>
          <w:sz w:val="18"/>
        </w:rPr>
        <w:br/>
        <w:t xml:space="preserve">      student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res.status(400).json({</w:t>
      </w:r>
      <w:r>
        <w:rPr>
          <w:rFonts w:ascii="Consolas" w:hAnsi="Consolas"/>
          <w:sz w:val="18"/>
        </w:rPr>
        <w:br/>
        <w:t xml:space="preserve">      message: 'Failed to delete student',</w:t>
      </w:r>
      <w:r>
        <w:rPr>
          <w:rFonts w:ascii="Consolas" w:hAnsi="Consolas"/>
          <w:sz w:val="18"/>
        </w:rPr>
        <w:br/>
        <w:t xml:space="preserve">      error: error.message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</w:p>
    <w:p w14:paraId="30813FE4" w14:textId="77777777" w:rsidR="004725E7" w:rsidRDefault="00000000">
      <w:r>
        <w:t>Save the file.</w:t>
      </w:r>
    </w:p>
    <w:p w14:paraId="697CE0B2" w14:textId="77777777" w:rsidR="004725E7" w:rsidRDefault="00000000">
      <w:pPr>
        <w:pStyle w:val="Heading1"/>
      </w:pPr>
      <w:r>
        <w:t>12. Create the Student Routes</w:t>
      </w:r>
    </w:p>
    <w:p w14:paraId="76C508D1" w14:textId="77777777" w:rsidR="004725E7" w:rsidRDefault="00000000">
      <w:r>
        <w:t>Open routes/studentRoutes.js and enter:</w:t>
      </w:r>
    </w:p>
    <w:p w14:paraId="7FF0394D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import express from 'express';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{</w:t>
      </w:r>
      <w:r>
        <w:rPr>
          <w:rFonts w:ascii="Consolas" w:hAnsi="Consolas"/>
          <w:sz w:val="18"/>
        </w:rPr>
        <w:br/>
        <w:t xml:space="preserve">  createStudent,</w:t>
      </w:r>
      <w:r>
        <w:rPr>
          <w:rFonts w:ascii="Consolas" w:hAnsi="Consolas"/>
          <w:sz w:val="18"/>
        </w:rPr>
        <w:br/>
        <w:t xml:space="preserve">  getAllStudents,</w:t>
      </w:r>
      <w:r>
        <w:rPr>
          <w:rFonts w:ascii="Consolas" w:hAnsi="Consolas"/>
          <w:sz w:val="18"/>
        </w:rPr>
        <w:br/>
        <w:t xml:space="preserve">  getStudentById,</w:t>
      </w:r>
      <w:r>
        <w:rPr>
          <w:rFonts w:ascii="Consolas" w:hAnsi="Consolas"/>
          <w:sz w:val="18"/>
        </w:rPr>
        <w:br/>
        <w:t xml:space="preserve">  updateStudent,</w:t>
      </w:r>
      <w:r>
        <w:rPr>
          <w:rFonts w:ascii="Consolas" w:hAnsi="Consolas"/>
          <w:sz w:val="18"/>
        </w:rPr>
        <w:br/>
        <w:t xml:space="preserve">  deleteStudent</w:t>
      </w:r>
      <w:r>
        <w:rPr>
          <w:rFonts w:ascii="Consolas" w:hAnsi="Consolas"/>
          <w:sz w:val="18"/>
        </w:rPr>
        <w:br/>
        <w:t>} from '../controllers/studentController.js';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router = express.Router();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router.post('/', createStudent);</w:t>
      </w:r>
      <w:r>
        <w:rPr>
          <w:rFonts w:ascii="Consolas" w:hAnsi="Consolas"/>
          <w:sz w:val="18"/>
        </w:rPr>
        <w:br/>
        <w:t>router.get('/', getAllStudents);</w:t>
      </w:r>
      <w:r>
        <w:rPr>
          <w:rFonts w:ascii="Consolas" w:hAnsi="Consolas"/>
          <w:sz w:val="18"/>
        </w:rPr>
        <w:br/>
        <w:t>router.get('/:id', getStudentById);</w:t>
      </w:r>
      <w:r>
        <w:rPr>
          <w:rFonts w:ascii="Consolas" w:hAnsi="Consolas"/>
          <w:sz w:val="18"/>
        </w:rPr>
        <w:br/>
        <w:t>router.patch('/:id', updateStudent);</w:t>
      </w:r>
      <w:r>
        <w:rPr>
          <w:rFonts w:ascii="Consolas" w:hAnsi="Consolas"/>
          <w:sz w:val="18"/>
        </w:rPr>
        <w:br/>
        <w:t>router.delete('/:id', deleteStudent);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router;</w:t>
      </w:r>
    </w:p>
    <w:p w14:paraId="3DD33715" w14:textId="77777777" w:rsidR="004725E7" w:rsidRDefault="00000000">
      <w:r>
        <w:t>Save the file.</w:t>
      </w:r>
    </w:p>
    <w:p w14:paraId="6AF5010F" w14:textId="77777777" w:rsidR="004725E7" w:rsidRDefault="00000000">
      <w:pPr>
        <w:pStyle w:val="Heading1"/>
      </w:pPr>
      <w:r>
        <w:t>13. Connect the Routes to Express</w:t>
      </w:r>
    </w:p>
    <w:p w14:paraId="543693E2" w14:textId="77777777" w:rsidR="004725E7" w:rsidRDefault="00000000">
      <w:r>
        <w:t>Now replace server.js with the following complete version:</w:t>
      </w:r>
    </w:p>
    <w:p w14:paraId="4CD4339F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import express from 'express';</w:t>
      </w:r>
      <w:r>
        <w:rPr>
          <w:rFonts w:ascii="Consolas" w:hAnsi="Consolas"/>
          <w:sz w:val="18"/>
        </w:rPr>
        <w:br/>
        <w:t>import mongoose from 'mongoose';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studentRoutes from './routes/studentRoutes.js';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app = express();</w:t>
      </w:r>
      <w:r>
        <w:rPr>
          <w:rFonts w:ascii="Consolas" w:hAnsi="Consolas"/>
          <w:sz w:val="18"/>
        </w:rPr>
        <w:br/>
        <w:t>const PORT = 3000;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app.use(express.json());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app.get('/', (req, res) =&gt; {</w:t>
      </w:r>
      <w:r>
        <w:rPr>
          <w:rFonts w:ascii="Consolas" w:hAnsi="Consolas"/>
          <w:sz w:val="18"/>
        </w:rPr>
        <w:br/>
        <w:t xml:space="preserve">  res.json({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message: 'Student Records API is running'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app.use('/students', studentRoutes);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mongoose.connect('mongodb://127.0.0.1:27017/student_records')</w:t>
      </w:r>
      <w:r>
        <w:rPr>
          <w:rFonts w:ascii="Consolas" w:hAnsi="Consolas"/>
          <w:sz w:val="18"/>
        </w:rPr>
        <w:br/>
        <w:t xml:space="preserve">  .then(() =&gt; {</w:t>
      </w:r>
      <w:r>
        <w:rPr>
          <w:rFonts w:ascii="Consolas" w:hAnsi="Consolas"/>
          <w:sz w:val="18"/>
        </w:rPr>
        <w:br/>
        <w:t xml:space="preserve">    console.log('MongoDB connected');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app.listen(PORT, () =&gt; {</w:t>
      </w:r>
      <w:r>
        <w:rPr>
          <w:rFonts w:ascii="Consolas" w:hAnsi="Consolas"/>
          <w:sz w:val="18"/>
        </w:rPr>
        <w:br/>
        <w:t xml:space="preserve">      console.log(</w:t>
      </w:r>
      <w:r>
        <w:rPr>
          <w:rFonts w:ascii="Consolas" w:hAnsi="Consolas"/>
          <w:sz w:val="18"/>
        </w:rPr>
        <w:br/>
        <w:t xml:space="preserve">        `Server running on http://localhost:${PORT}`</w:t>
      </w:r>
      <w:r>
        <w:rPr>
          <w:rFonts w:ascii="Consolas" w:hAnsi="Consolas"/>
          <w:sz w:val="18"/>
        </w:rPr>
        <w:br/>
        <w:t xml:space="preserve">      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</w:t>
      </w:r>
      <w:r>
        <w:rPr>
          <w:rFonts w:ascii="Consolas" w:hAnsi="Consolas"/>
          <w:sz w:val="18"/>
        </w:rPr>
        <w:br/>
        <w:t xml:space="preserve">  .catch((error) =&gt; {</w:t>
      </w:r>
      <w:r>
        <w:rPr>
          <w:rFonts w:ascii="Consolas" w:hAnsi="Consolas"/>
          <w:sz w:val="18"/>
        </w:rPr>
        <w:br/>
        <w:t xml:space="preserve">    console.error(</w:t>
      </w:r>
      <w:r>
        <w:rPr>
          <w:rFonts w:ascii="Consolas" w:hAnsi="Consolas"/>
          <w:sz w:val="18"/>
        </w:rPr>
        <w:br/>
        <w:t xml:space="preserve">      'MongoDB connection failed:',</w:t>
      </w:r>
      <w:r>
        <w:rPr>
          <w:rFonts w:ascii="Consolas" w:hAnsi="Consolas"/>
          <w:sz w:val="18"/>
        </w:rPr>
        <w:br/>
        <w:t xml:space="preserve">      error.message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 xml:space="preserve">  });</w:t>
      </w:r>
    </w:p>
    <w:p w14:paraId="03CD3188" w14:textId="77777777" w:rsidR="004725E7" w:rsidRDefault="00000000">
      <w:r>
        <w:t>Save the file.</w:t>
      </w:r>
    </w:p>
    <w:p w14:paraId="71F1EEEB" w14:textId="77777777" w:rsidR="004725E7" w:rsidRDefault="00000000">
      <w:pPr>
        <w:pStyle w:val="Heading1"/>
      </w:pPr>
      <w:r>
        <w:t>14. Start the Application</w:t>
      </w:r>
    </w:p>
    <w:p w14:paraId="69679645" w14:textId="77777777" w:rsidR="004725E7" w:rsidRDefault="00000000">
      <w:pPr>
        <w:pStyle w:val="Heading2"/>
      </w:pPr>
      <w:r>
        <w:t>13.1 Recommended Development Command</w:t>
      </w:r>
    </w:p>
    <w:p w14:paraId="45FCBA4B" w14:textId="77777777" w:rsidR="004725E7" w:rsidRDefault="00000000">
      <w:r>
        <w:t>In the VS Code terminal, type:</w:t>
      </w:r>
    </w:p>
    <w:p w14:paraId="0B83B84D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run dev</w:t>
      </w:r>
    </w:p>
    <w:p w14:paraId="57420869" w14:textId="77777777" w:rsidR="004725E7" w:rsidRDefault="00000000">
      <w:r>
        <w:t>You should see output similar to:</w:t>
      </w:r>
    </w:p>
    <w:p w14:paraId="1B4984F4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MongoDB connected</w:t>
      </w:r>
      <w:r>
        <w:rPr>
          <w:rFonts w:ascii="Consolas" w:hAnsi="Consolas"/>
          <w:sz w:val="18"/>
        </w:rPr>
        <w:br/>
        <w:t>Server running on http://localhost:3000</w:t>
      </w:r>
    </w:p>
    <w:p w14:paraId="6E7E5230" w14:textId="77777777" w:rsidR="004725E7" w:rsidRDefault="00000000">
      <w:r>
        <w:t>Keep this terminal running. This terminal is running your backend server.</w:t>
      </w:r>
    </w:p>
    <w:p w14:paraId="7F23FB90" w14:textId="77777777" w:rsidR="004725E7" w:rsidRDefault="00000000">
      <w:pPr>
        <w:pStyle w:val="Heading2"/>
      </w:pPr>
      <w:r>
        <w:t>13.2 If You See 'MongoDB Connection Failed'</w:t>
      </w:r>
    </w:p>
    <w:p w14:paraId="2276B488" w14:textId="77777777" w:rsidR="004725E7" w:rsidRDefault="00000000">
      <w:r>
        <w:t>Do not close the terminal. First verify that MongoDB Server is running, then restart the Node.js application with Ctrl + C followed by:</w:t>
      </w:r>
    </w:p>
    <w:p w14:paraId="3EF88A91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run dev</w:t>
      </w:r>
    </w:p>
    <w:p w14:paraId="5FE8A940" w14:textId="77777777" w:rsidR="004725E7" w:rsidRDefault="00000000">
      <w:pPr>
        <w:pStyle w:val="Heading1"/>
      </w:pPr>
      <w:r>
        <w:t>15. Test the Server in a Browser</w:t>
      </w:r>
    </w:p>
    <w:p w14:paraId="7BB1EE83" w14:textId="77777777" w:rsidR="004725E7" w:rsidRDefault="00000000">
      <w:r>
        <w:t>Open Chrome/Edge and enter:</w:t>
      </w:r>
    </w:p>
    <w:p w14:paraId="741817DD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http://localhost:3000</w:t>
      </w:r>
    </w:p>
    <w:p w14:paraId="5B58784A" w14:textId="77777777" w:rsidR="004725E7" w:rsidRDefault="00000000">
      <w:r>
        <w:t>You should receive:</w:t>
      </w:r>
    </w:p>
    <w:p w14:paraId="6C0B8439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"message": "Student Records API is running"</w:t>
      </w:r>
      <w:r>
        <w:rPr>
          <w:rFonts w:ascii="Consolas" w:hAnsi="Consolas"/>
          <w:sz w:val="18"/>
        </w:rPr>
        <w:br/>
        <w:t>}</w:t>
      </w:r>
    </w:p>
    <w:p w14:paraId="10DC7AA4" w14:textId="77777777" w:rsidR="004725E7" w:rsidRDefault="00000000">
      <w:r>
        <w:t>This confirms that the Express server is running.</w:t>
      </w:r>
    </w:p>
    <w:p w14:paraId="7559A9D6" w14:textId="77777777" w:rsidR="004725E7" w:rsidRDefault="00000000">
      <w:pPr>
        <w:pStyle w:val="Heading1"/>
      </w:pPr>
      <w:r>
        <w:t>16. Test the CRUD API Using Postman</w:t>
      </w:r>
    </w:p>
    <w:p w14:paraId="0BD562CB" w14:textId="77777777" w:rsidR="004725E7" w:rsidRDefault="00000000">
      <w:r>
        <w:t>Postman is recommended because GET can be tested in a browser, but POST, PATCH, and DELETE are easier to test using Postman.</w:t>
      </w:r>
    </w:p>
    <w:p w14:paraId="143BB687" w14:textId="77777777" w:rsidR="004725E7" w:rsidRDefault="00000000">
      <w:pPr>
        <w:pStyle w:val="Heading2"/>
      </w:pPr>
      <w:r>
        <w:t>15.1 Create a Student – POST</w:t>
      </w:r>
    </w:p>
    <w:p w14:paraId="51D61609" w14:textId="77777777" w:rsidR="004725E7" w:rsidRDefault="00000000">
      <w:r>
        <w:t>In Postman:</w:t>
      </w:r>
    </w:p>
    <w:p w14:paraId="1D182B91" w14:textId="77777777" w:rsidR="004725E7" w:rsidRDefault="00000000">
      <w:pPr>
        <w:pStyle w:val="ListNumber"/>
      </w:pPr>
      <w:r>
        <w:t>Click New → HTTP Request.</w:t>
      </w:r>
    </w:p>
    <w:p w14:paraId="434C1A6A" w14:textId="77777777" w:rsidR="004725E7" w:rsidRDefault="00000000">
      <w:pPr>
        <w:pStyle w:val="ListNumber"/>
      </w:pPr>
      <w:r>
        <w:t>Select POST.</w:t>
      </w:r>
    </w:p>
    <w:p w14:paraId="599E2BF3" w14:textId="77777777" w:rsidR="004725E7" w:rsidRDefault="00000000">
      <w:pPr>
        <w:pStyle w:val="ListNumber"/>
      </w:pPr>
      <w:r>
        <w:t>Enter: http://localhost:3000/students</w:t>
      </w:r>
    </w:p>
    <w:p w14:paraId="2408E225" w14:textId="77777777" w:rsidR="004725E7" w:rsidRDefault="00000000">
      <w:pPr>
        <w:pStyle w:val="ListNumber"/>
      </w:pPr>
      <w:r>
        <w:t>Click Body.</w:t>
      </w:r>
    </w:p>
    <w:p w14:paraId="03D86941" w14:textId="77777777" w:rsidR="004725E7" w:rsidRDefault="00000000">
      <w:pPr>
        <w:pStyle w:val="ListNumber"/>
      </w:pPr>
      <w:r>
        <w:t>Select raw.</w:t>
      </w:r>
    </w:p>
    <w:p w14:paraId="204AA4DA" w14:textId="77777777" w:rsidR="004725E7" w:rsidRDefault="00000000">
      <w:pPr>
        <w:pStyle w:val="ListNumber"/>
      </w:pPr>
      <w:r>
        <w:t>Select JSON from the format dropdown.</w:t>
      </w:r>
    </w:p>
    <w:p w14:paraId="6AA3088C" w14:textId="77777777" w:rsidR="004725E7" w:rsidRDefault="00000000">
      <w:pPr>
        <w:pStyle w:val="ListNumber"/>
      </w:pPr>
      <w:r>
        <w:t>Enter the JSON below.</w:t>
      </w:r>
    </w:p>
    <w:p w14:paraId="0B8BDC66" w14:textId="77777777" w:rsidR="004725E7" w:rsidRDefault="00000000">
      <w:pPr>
        <w:pStyle w:val="ListNumber"/>
      </w:pPr>
      <w:r>
        <w:t>Click Send.</w:t>
      </w:r>
    </w:p>
    <w:p w14:paraId="0F92D9FF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"Anita",</w:t>
      </w:r>
      <w:r>
        <w:rPr>
          <w:rFonts w:ascii="Consolas" w:hAnsi="Consolas"/>
          <w:sz w:val="18"/>
        </w:rPr>
        <w:br/>
        <w:t xml:space="preserve">  "age": 20,</w:t>
      </w:r>
      <w:r>
        <w:rPr>
          <w:rFonts w:ascii="Consolas" w:hAnsi="Consolas"/>
          <w:sz w:val="18"/>
        </w:rPr>
        <w:br/>
        <w:t xml:space="preserve">  "course": "CSE",</w:t>
      </w:r>
      <w:r>
        <w:rPr>
          <w:rFonts w:ascii="Consolas" w:hAnsi="Consolas"/>
          <w:sz w:val="18"/>
        </w:rPr>
        <w:br/>
        <w:t xml:space="preserve">  "email": "anita@example.com"</w:t>
      </w:r>
      <w:r>
        <w:rPr>
          <w:rFonts w:ascii="Consolas" w:hAnsi="Consolas"/>
          <w:sz w:val="18"/>
        </w:rPr>
        <w:br/>
        <w:t>}</w:t>
      </w:r>
    </w:p>
    <w:p w14:paraId="0FC1D42C" w14:textId="77777777" w:rsidR="004725E7" w:rsidRDefault="00000000">
      <w:r>
        <w:t>Expected status: 201 Created.</w:t>
      </w:r>
    </w:p>
    <w:p w14:paraId="19F548DE" w14:textId="77777777" w:rsidR="004725E7" w:rsidRDefault="00000000">
      <w:r>
        <w:t>Copy the returned student's _id. You will use it for GET, PATCH, and DELETE.</w:t>
      </w:r>
    </w:p>
    <w:p w14:paraId="71F93EEB" w14:textId="77777777" w:rsidR="004725E7" w:rsidRDefault="00000000">
      <w:pPr>
        <w:pStyle w:val="Heading2"/>
      </w:pPr>
      <w:r>
        <w:t>15.2 Read All Students – GET</w:t>
      </w:r>
    </w:p>
    <w:p w14:paraId="01EFA826" w14:textId="77777777" w:rsidR="004725E7" w:rsidRDefault="00000000">
      <w:r>
        <w:t>In Postman:</w:t>
      </w:r>
    </w:p>
    <w:p w14:paraId="62126722" w14:textId="77777777" w:rsidR="004725E7" w:rsidRDefault="00000000">
      <w:pPr>
        <w:pStyle w:val="ListNumber"/>
      </w:pPr>
      <w:r>
        <w:t>Select GET.</w:t>
      </w:r>
    </w:p>
    <w:p w14:paraId="770B7F6F" w14:textId="77777777" w:rsidR="004725E7" w:rsidRDefault="00000000">
      <w:pPr>
        <w:pStyle w:val="ListNumber"/>
      </w:pPr>
      <w:r>
        <w:t>Enter http://localhost:3000/students.</w:t>
      </w:r>
    </w:p>
    <w:p w14:paraId="0F24AE61" w14:textId="77777777" w:rsidR="004725E7" w:rsidRDefault="00000000">
      <w:pPr>
        <w:pStyle w:val="ListNumber"/>
      </w:pPr>
      <w:r>
        <w:t>Click Send.</w:t>
      </w:r>
    </w:p>
    <w:p w14:paraId="0D4265D4" w14:textId="77777777" w:rsidR="004725E7" w:rsidRDefault="00000000">
      <w:r>
        <w:t>Expected status: 200 OK.</w:t>
      </w:r>
    </w:p>
    <w:p w14:paraId="47493E65" w14:textId="77777777" w:rsidR="004725E7" w:rsidRDefault="00000000">
      <w:r>
        <w:t>You should see an array containing the students stored in MongoDB.</w:t>
      </w:r>
    </w:p>
    <w:p w14:paraId="5FEB945D" w14:textId="77777777" w:rsidR="004725E7" w:rsidRDefault="00000000">
      <w:pPr>
        <w:pStyle w:val="Heading2"/>
      </w:pPr>
      <w:r>
        <w:t>15.3 Read One Student – GET</w:t>
      </w:r>
    </w:p>
    <w:p w14:paraId="6BA78E4C" w14:textId="77777777" w:rsidR="004725E7" w:rsidRDefault="00000000">
      <w:r>
        <w:t>Replace STUDENT_ID with the _id returned during POST.</w:t>
      </w:r>
    </w:p>
    <w:p w14:paraId="160AE3A3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GET http://localhost:3000/students/STUDENT_ID</w:t>
      </w:r>
    </w:p>
    <w:p w14:paraId="3ACB9897" w14:textId="77777777" w:rsidR="004725E7" w:rsidRDefault="00000000">
      <w:r>
        <w:t>Example:</w:t>
      </w:r>
    </w:p>
    <w:p w14:paraId="2FA9B16C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lastRenderedPageBreak/>
        <w:t>GET http://localhost:3000/students/65f123456789abcdef123456</w:t>
      </w:r>
    </w:p>
    <w:p w14:paraId="1C084A89" w14:textId="77777777" w:rsidR="004725E7" w:rsidRDefault="00000000">
      <w:r>
        <w:t>Expected status: 200 OK if the ID exists.</w:t>
      </w:r>
    </w:p>
    <w:p w14:paraId="05203C7F" w14:textId="77777777" w:rsidR="004725E7" w:rsidRDefault="00000000">
      <w:pPr>
        <w:pStyle w:val="Heading2"/>
      </w:pPr>
      <w:r>
        <w:t>15.4 Update a Student – PATCH</w:t>
      </w:r>
    </w:p>
    <w:p w14:paraId="40BD75A1" w14:textId="77777777" w:rsidR="004725E7" w:rsidRDefault="00000000">
      <w:r>
        <w:t>In Postman:</w:t>
      </w:r>
    </w:p>
    <w:p w14:paraId="3F5682BF" w14:textId="77777777" w:rsidR="004725E7" w:rsidRDefault="00000000">
      <w:pPr>
        <w:pStyle w:val="ListNumber"/>
      </w:pPr>
      <w:r>
        <w:t>Select PATCH.</w:t>
      </w:r>
    </w:p>
    <w:p w14:paraId="74E2AA62" w14:textId="77777777" w:rsidR="004725E7" w:rsidRDefault="00000000">
      <w:pPr>
        <w:pStyle w:val="ListNumber"/>
      </w:pPr>
      <w:r>
        <w:t>Enter http://localhost:3000/students/STUDENT_ID.</w:t>
      </w:r>
    </w:p>
    <w:p w14:paraId="36AF5901" w14:textId="77777777" w:rsidR="004725E7" w:rsidRDefault="00000000">
      <w:pPr>
        <w:pStyle w:val="ListNumber"/>
      </w:pPr>
      <w:r>
        <w:t>Select Body → raw → JSON.</w:t>
      </w:r>
    </w:p>
    <w:p w14:paraId="7FF64850" w14:textId="77777777" w:rsidR="004725E7" w:rsidRDefault="00000000">
      <w:pPr>
        <w:pStyle w:val="ListNumber"/>
      </w:pPr>
      <w:r>
        <w:t>Enter the fields to change.</w:t>
      </w:r>
    </w:p>
    <w:p w14:paraId="264113CF" w14:textId="77777777" w:rsidR="004725E7" w:rsidRDefault="00000000">
      <w:pPr>
        <w:pStyle w:val="ListNumber"/>
      </w:pPr>
      <w:r>
        <w:t>Click Send.</w:t>
      </w:r>
    </w:p>
    <w:p w14:paraId="29A1B1A9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"age": 21,</w:t>
      </w:r>
      <w:r>
        <w:rPr>
          <w:rFonts w:ascii="Consolas" w:hAnsi="Consolas"/>
          <w:sz w:val="18"/>
        </w:rPr>
        <w:br/>
        <w:t xml:space="preserve">  "course": "AI &amp; DS"</w:t>
      </w:r>
      <w:r>
        <w:rPr>
          <w:rFonts w:ascii="Consolas" w:hAnsi="Consolas"/>
          <w:sz w:val="18"/>
        </w:rPr>
        <w:br/>
        <w:t>}</w:t>
      </w:r>
    </w:p>
    <w:p w14:paraId="3B29627B" w14:textId="77777777" w:rsidR="004725E7" w:rsidRDefault="00000000">
      <w:r>
        <w:t>Expected status: 200 OK.</w:t>
      </w:r>
    </w:p>
    <w:p w14:paraId="3DB3EA77" w14:textId="77777777" w:rsidR="004725E7" w:rsidRDefault="00000000">
      <w:r>
        <w:t>Only the supplied fields are updated.</w:t>
      </w:r>
    </w:p>
    <w:p w14:paraId="3A36B2A5" w14:textId="77777777" w:rsidR="004725E7" w:rsidRDefault="00000000">
      <w:pPr>
        <w:pStyle w:val="Heading2"/>
      </w:pPr>
      <w:r>
        <w:t>15.5 Delete a Student – DELETE</w:t>
      </w:r>
    </w:p>
    <w:p w14:paraId="5F702E7E" w14:textId="77777777" w:rsidR="004725E7" w:rsidRDefault="00000000">
      <w:r>
        <w:t>In Postman:</w:t>
      </w:r>
    </w:p>
    <w:p w14:paraId="6DB48DB5" w14:textId="77777777" w:rsidR="004725E7" w:rsidRDefault="00000000">
      <w:pPr>
        <w:pStyle w:val="ListNumber"/>
      </w:pPr>
      <w:r>
        <w:t>Select DELETE.</w:t>
      </w:r>
    </w:p>
    <w:p w14:paraId="42AD5536" w14:textId="77777777" w:rsidR="004725E7" w:rsidRDefault="00000000">
      <w:pPr>
        <w:pStyle w:val="ListNumber"/>
      </w:pPr>
      <w:r>
        <w:t>Enter http://localhost:3000/students/STUDENT_ID.</w:t>
      </w:r>
    </w:p>
    <w:p w14:paraId="0EAAC738" w14:textId="77777777" w:rsidR="004725E7" w:rsidRDefault="00000000">
      <w:pPr>
        <w:pStyle w:val="ListNumber"/>
      </w:pPr>
      <w:r>
        <w:t>Click Send.</w:t>
      </w:r>
    </w:p>
    <w:p w14:paraId="48A97793" w14:textId="77777777" w:rsidR="004725E7" w:rsidRDefault="00000000">
      <w:r>
        <w:t>Expected status: 200 OK.</w:t>
      </w:r>
    </w:p>
    <w:p w14:paraId="285D2024" w14:textId="77777777" w:rsidR="004725E7" w:rsidRDefault="00000000">
      <w:r>
        <w:t>The student should no longer appear in GET /students.</w:t>
      </w:r>
    </w:p>
    <w:p w14:paraId="17A6C179" w14:textId="77777777" w:rsidR="004725E7" w:rsidRDefault="00000000">
      <w:pPr>
        <w:pStyle w:val="Heading1"/>
      </w:pPr>
      <w:r>
        <w:t>17. CRUD Testing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725E7" w14:paraId="584A3255" w14:textId="77777777">
        <w:trPr>
          <w:jc w:val="center"/>
        </w:trPr>
        <w:tc>
          <w:tcPr>
            <w:tcW w:w="2520" w:type="dxa"/>
          </w:tcPr>
          <w:p w14:paraId="735901DD" w14:textId="77777777" w:rsidR="004725E7" w:rsidRDefault="00000000">
            <w:r>
              <w:t>Test</w:t>
            </w:r>
          </w:p>
        </w:tc>
        <w:tc>
          <w:tcPr>
            <w:tcW w:w="2520" w:type="dxa"/>
          </w:tcPr>
          <w:p w14:paraId="38A9835B" w14:textId="77777777" w:rsidR="004725E7" w:rsidRDefault="00000000">
            <w:r>
              <w:t>Method</w:t>
            </w:r>
          </w:p>
        </w:tc>
        <w:tc>
          <w:tcPr>
            <w:tcW w:w="2520" w:type="dxa"/>
          </w:tcPr>
          <w:p w14:paraId="5A210E80" w14:textId="77777777" w:rsidR="004725E7" w:rsidRDefault="00000000">
            <w:r>
              <w:t>URL</w:t>
            </w:r>
          </w:p>
        </w:tc>
        <w:tc>
          <w:tcPr>
            <w:tcW w:w="2520" w:type="dxa"/>
          </w:tcPr>
          <w:p w14:paraId="4136398A" w14:textId="77777777" w:rsidR="004725E7" w:rsidRDefault="00000000">
            <w:r>
              <w:t>Expected Result</w:t>
            </w:r>
          </w:p>
        </w:tc>
      </w:tr>
      <w:tr w:rsidR="004725E7" w14:paraId="206226D0" w14:textId="77777777">
        <w:trPr>
          <w:jc w:val="center"/>
        </w:trPr>
        <w:tc>
          <w:tcPr>
            <w:tcW w:w="2520" w:type="dxa"/>
          </w:tcPr>
          <w:p w14:paraId="3179C07F" w14:textId="77777777" w:rsidR="004725E7" w:rsidRDefault="00000000">
            <w:r>
              <w:t>Create</w:t>
            </w:r>
          </w:p>
        </w:tc>
        <w:tc>
          <w:tcPr>
            <w:tcW w:w="2520" w:type="dxa"/>
          </w:tcPr>
          <w:p w14:paraId="26DA84E8" w14:textId="77777777" w:rsidR="004725E7" w:rsidRDefault="00000000">
            <w:r>
              <w:t>POST</w:t>
            </w:r>
          </w:p>
        </w:tc>
        <w:tc>
          <w:tcPr>
            <w:tcW w:w="2520" w:type="dxa"/>
          </w:tcPr>
          <w:p w14:paraId="282977AC" w14:textId="77777777" w:rsidR="004725E7" w:rsidRDefault="00000000">
            <w:r>
              <w:t>/students</w:t>
            </w:r>
          </w:p>
        </w:tc>
        <w:tc>
          <w:tcPr>
            <w:tcW w:w="2520" w:type="dxa"/>
          </w:tcPr>
          <w:p w14:paraId="59E0CE96" w14:textId="77777777" w:rsidR="004725E7" w:rsidRDefault="00000000">
            <w:r>
              <w:t>201</w:t>
            </w:r>
          </w:p>
        </w:tc>
      </w:tr>
      <w:tr w:rsidR="004725E7" w14:paraId="5BE01D06" w14:textId="77777777">
        <w:trPr>
          <w:jc w:val="center"/>
        </w:trPr>
        <w:tc>
          <w:tcPr>
            <w:tcW w:w="2520" w:type="dxa"/>
          </w:tcPr>
          <w:p w14:paraId="7077B6A0" w14:textId="77777777" w:rsidR="004725E7" w:rsidRDefault="00000000">
            <w:r>
              <w:t>Read all</w:t>
            </w:r>
          </w:p>
        </w:tc>
        <w:tc>
          <w:tcPr>
            <w:tcW w:w="2520" w:type="dxa"/>
          </w:tcPr>
          <w:p w14:paraId="3BA619C0" w14:textId="77777777" w:rsidR="004725E7" w:rsidRDefault="00000000">
            <w:r>
              <w:t>GET</w:t>
            </w:r>
          </w:p>
        </w:tc>
        <w:tc>
          <w:tcPr>
            <w:tcW w:w="2520" w:type="dxa"/>
          </w:tcPr>
          <w:p w14:paraId="6E36BDE1" w14:textId="77777777" w:rsidR="004725E7" w:rsidRDefault="00000000">
            <w:r>
              <w:t>/students</w:t>
            </w:r>
          </w:p>
        </w:tc>
        <w:tc>
          <w:tcPr>
            <w:tcW w:w="2520" w:type="dxa"/>
          </w:tcPr>
          <w:p w14:paraId="451F467E" w14:textId="77777777" w:rsidR="004725E7" w:rsidRDefault="00000000">
            <w:r>
              <w:t>200</w:t>
            </w:r>
          </w:p>
        </w:tc>
      </w:tr>
      <w:tr w:rsidR="004725E7" w14:paraId="2D0BDF12" w14:textId="77777777">
        <w:trPr>
          <w:jc w:val="center"/>
        </w:trPr>
        <w:tc>
          <w:tcPr>
            <w:tcW w:w="2520" w:type="dxa"/>
          </w:tcPr>
          <w:p w14:paraId="3FC6536F" w14:textId="77777777" w:rsidR="004725E7" w:rsidRDefault="00000000">
            <w:r>
              <w:t>Read one</w:t>
            </w:r>
          </w:p>
        </w:tc>
        <w:tc>
          <w:tcPr>
            <w:tcW w:w="2520" w:type="dxa"/>
          </w:tcPr>
          <w:p w14:paraId="367BA483" w14:textId="77777777" w:rsidR="004725E7" w:rsidRDefault="00000000">
            <w:r>
              <w:t>GET</w:t>
            </w:r>
          </w:p>
        </w:tc>
        <w:tc>
          <w:tcPr>
            <w:tcW w:w="2520" w:type="dxa"/>
          </w:tcPr>
          <w:p w14:paraId="4063119A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33A71CE2" w14:textId="77777777" w:rsidR="004725E7" w:rsidRDefault="00000000">
            <w:r>
              <w:t>200</w:t>
            </w:r>
          </w:p>
        </w:tc>
      </w:tr>
      <w:tr w:rsidR="004725E7" w14:paraId="0999FA34" w14:textId="77777777">
        <w:trPr>
          <w:jc w:val="center"/>
        </w:trPr>
        <w:tc>
          <w:tcPr>
            <w:tcW w:w="2520" w:type="dxa"/>
          </w:tcPr>
          <w:p w14:paraId="3B798EA1" w14:textId="77777777" w:rsidR="004725E7" w:rsidRDefault="00000000">
            <w:r>
              <w:t>Read invalid/missing</w:t>
            </w:r>
          </w:p>
        </w:tc>
        <w:tc>
          <w:tcPr>
            <w:tcW w:w="2520" w:type="dxa"/>
          </w:tcPr>
          <w:p w14:paraId="41618F34" w14:textId="77777777" w:rsidR="004725E7" w:rsidRDefault="00000000">
            <w:r>
              <w:t>GET</w:t>
            </w:r>
          </w:p>
        </w:tc>
        <w:tc>
          <w:tcPr>
            <w:tcW w:w="2520" w:type="dxa"/>
          </w:tcPr>
          <w:p w14:paraId="56BF9A20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0F88AE78" w14:textId="77777777" w:rsidR="004725E7" w:rsidRDefault="00000000">
            <w:r>
              <w:t>400 or 404</w:t>
            </w:r>
          </w:p>
        </w:tc>
      </w:tr>
      <w:tr w:rsidR="004725E7" w14:paraId="38365C2D" w14:textId="77777777">
        <w:trPr>
          <w:jc w:val="center"/>
        </w:trPr>
        <w:tc>
          <w:tcPr>
            <w:tcW w:w="2520" w:type="dxa"/>
          </w:tcPr>
          <w:p w14:paraId="732050BD" w14:textId="77777777" w:rsidR="004725E7" w:rsidRDefault="00000000">
            <w:r>
              <w:t>Update</w:t>
            </w:r>
          </w:p>
        </w:tc>
        <w:tc>
          <w:tcPr>
            <w:tcW w:w="2520" w:type="dxa"/>
          </w:tcPr>
          <w:p w14:paraId="39C6572D" w14:textId="77777777" w:rsidR="004725E7" w:rsidRDefault="00000000">
            <w:r>
              <w:t>PATCH</w:t>
            </w:r>
          </w:p>
        </w:tc>
        <w:tc>
          <w:tcPr>
            <w:tcW w:w="2520" w:type="dxa"/>
          </w:tcPr>
          <w:p w14:paraId="090B1E36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0A92AE53" w14:textId="77777777" w:rsidR="004725E7" w:rsidRDefault="00000000">
            <w:r>
              <w:t>200</w:t>
            </w:r>
          </w:p>
        </w:tc>
      </w:tr>
      <w:tr w:rsidR="004725E7" w14:paraId="3B820DE0" w14:textId="77777777">
        <w:trPr>
          <w:jc w:val="center"/>
        </w:trPr>
        <w:tc>
          <w:tcPr>
            <w:tcW w:w="2520" w:type="dxa"/>
          </w:tcPr>
          <w:p w14:paraId="187B02C4" w14:textId="77777777" w:rsidR="004725E7" w:rsidRDefault="00000000">
            <w:r>
              <w:t>Delete</w:t>
            </w:r>
          </w:p>
        </w:tc>
        <w:tc>
          <w:tcPr>
            <w:tcW w:w="2520" w:type="dxa"/>
          </w:tcPr>
          <w:p w14:paraId="4225D991" w14:textId="77777777" w:rsidR="004725E7" w:rsidRDefault="00000000">
            <w:r>
              <w:t>DELETE</w:t>
            </w:r>
          </w:p>
        </w:tc>
        <w:tc>
          <w:tcPr>
            <w:tcW w:w="2520" w:type="dxa"/>
          </w:tcPr>
          <w:p w14:paraId="41186AA4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60BFDCAF" w14:textId="77777777" w:rsidR="004725E7" w:rsidRDefault="00000000">
            <w:r>
              <w:t>200</w:t>
            </w:r>
          </w:p>
        </w:tc>
      </w:tr>
      <w:tr w:rsidR="004725E7" w14:paraId="056BB316" w14:textId="77777777">
        <w:trPr>
          <w:jc w:val="center"/>
        </w:trPr>
        <w:tc>
          <w:tcPr>
            <w:tcW w:w="2520" w:type="dxa"/>
          </w:tcPr>
          <w:p w14:paraId="075B1E39" w14:textId="77777777" w:rsidR="004725E7" w:rsidRDefault="00000000">
            <w:r>
              <w:t>Read deleted record</w:t>
            </w:r>
          </w:p>
        </w:tc>
        <w:tc>
          <w:tcPr>
            <w:tcW w:w="2520" w:type="dxa"/>
          </w:tcPr>
          <w:p w14:paraId="4DA32DFF" w14:textId="77777777" w:rsidR="004725E7" w:rsidRDefault="00000000">
            <w:r>
              <w:t>GET</w:t>
            </w:r>
          </w:p>
        </w:tc>
        <w:tc>
          <w:tcPr>
            <w:tcW w:w="2520" w:type="dxa"/>
          </w:tcPr>
          <w:p w14:paraId="08287FCF" w14:textId="77777777" w:rsidR="004725E7" w:rsidRDefault="00000000">
            <w:r>
              <w:t>/students/:id</w:t>
            </w:r>
          </w:p>
        </w:tc>
        <w:tc>
          <w:tcPr>
            <w:tcW w:w="2520" w:type="dxa"/>
          </w:tcPr>
          <w:p w14:paraId="14BBD875" w14:textId="77777777" w:rsidR="004725E7" w:rsidRDefault="00000000">
            <w:r>
              <w:t>404</w:t>
            </w:r>
          </w:p>
        </w:tc>
      </w:tr>
    </w:tbl>
    <w:p w14:paraId="0FC1F769" w14:textId="62D48F54" w:rsidR="004725E7" w:rsidRDefault="00000000">
      <w:pPr>
        <w:pStyle w:val="Heading1"/>
      </w:pPr>
      <w:r>
        <w:t>18. Verify Data in MongoDB</w:t>
      </w:r>
    </w:p>
    <w:p w14:paraId="1F3D3543" w14:textId="368D65FF" w:rsidR="004725E7" w:rsidRDefault="00000000">
      <w:pPr>
        <w:pStyle w:val="ListNumber"/>
      </w:pPr>
      <w:r>
        <w:t xml:space="preserve">Open </w:t>
      </w:r>
      <w:r w:rsidR="00925597">
        <w:t>terminal and type mongosh</w:t>
      </w:r>
      <w:r>
        <w:t>.</w:t>
      </w:r>
    </w:p>
    <w:p w14:paraId="18022331" w14:textId="77777777" w:rsidR="004725E7" w:rsidRDefault="00000000">
      <w:pPr>
        <w:pStyle w:val="ListNumber"/>
      </w:pPr>
      <w:r>
        <w:t>Open the student_records database.</w:t>
      </w:r>
    </w:p>
    <w:p w14:paraId="250CC580" w14:textId="77777777" w:rsidR="004725E7" w:rsidRDefault="00000000">
      <w:pPr>
        <w:pStyle w:val="ListNumber"/>
      </w:pPr>
      <w:r>
        <w:t>Open the students collection.</w:t>
      </w:r>
    </w:p>
    <w:p w14:paraId="760189E7" w14:textId="77777777" w:rsidR="004725E7" w:rsidRDefault="00000000">
      <w:pPr>
        <w:pStyle w:val="ListNumber"/>
      </w:pPr>
      <w:r>
        <w:t>View the documents.</w:t>
      </w:r>
    </w:p>
    <w:p w14:paraId="34144AEB" w14:textId="698ECA8A" w:rsidR="004725E7" w:rsidRDefault="00000000">
      <w:pPr>
        <w:pStyle w:val="ListNumber"/>
      </w:pPr>
      <w:r>
        <w:lastRenderedPageBreak/>
        <w:t>Create/update/delete a student through Postman see the database change.</w:t>
      </w:r>
    </w:p>
    <w:p w14:paraId="334DA888" w14:textId="77777777" w:rsidR="004725E7" w:rsidRDefault="00000000">
      <w:pPr>
        <w:pStyle w:val="Heading1"/>
      </w:pPr>
      <w:r>
        <w:t>19. Test Validation</w:t>
      </w:r>
    </w:p>
    <w:p w14:paraId="454731B6" w14:textId="77777777" w:rsidR="004725E7" w:rsidRDefault="00000000">
      <w:pPr>
        <w:pStyle w:val="Heading2"/>
      </w:pPr>
      <w:r>
        <w:t>18.1 Missing Required Field</w:t>
      </w:r>
    </w:p>
    <w:p w14:paraId="574AF7D2" w14:textId="77777777" w:rsidR="004725E7" w:rsidRDefault="00000000">
      <w:r>
        <w:t>Send this POST request:</w:t>
      </w:r>
    </w:p>
    <w:p w14:paraId="721211EC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"Rahul",</w:t>
      </w:r>
      <w:r>
        <w:rPr>
          <w:rFonts w:ascii="Consolas" w:hAnsi="Consolas"/>
          <w:sz w:val="18"/>
        </w:rPr>
        <w:br/>
        <w:t xml:space="preserve">  "age": 20,</w:t>
      </w:r>
      <w:r>
        <w:rPr>
          <w:rFonts w:ascii="Consolas" w:hAnsi="Consolas"/>
          <w:sz w:val="18"/>
        </w:rPr>
        <w:br/>
        <w:t xml:space="preserve">  "course": "CSE"</w:t>
      </w:r>
      <w:r>
        <w:rPr>
          <w:rFonts w:ascii="Consolas" w:hAnsi="Consolas"/>
          <w:sz w:val="18"/>
        </w:rPr>
        <w:br/>
        <w:t>}</w:t>
      </w:r>
    </w:p>
    <w:p w14:paraId="3A467462" w14:textId="77777777" w:rsidR="004725E7" w:rsidRDefault="00000000">
      <w:r>
        <w:t>The email field is missing. The API should return a 400 response.</w:t>
      </w:r>
    </w:p>
    <w:p w14:paraId="3BEBB1F0" w14:textId="77777777" w:rsidR="004725E7" w:rsidRDefault="00000000">
      <w:pPr>
        <w:pStyle w:val="Heading2"/>
      </w:pPr>
      <w:r>
        <w:t>18.2 Invalid Age</w:t>
      </w:r>
    </w:p>
    <w:p w14:paraId="5C1611F6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"Rahul",</w:t>
      </w:r>
      <w:r>
        <w:rPr>
          <w:rFonts w:ascii="Consolas" w:hAnsi="Consolas"/>
          <w:sz w:val="18"/>
        </w:rPr>
        <w:br/>
        <w:t xml:space="preserve">  "age": 12,</w:t>
      </w:r>
      <w:r>
        <w:rPr>
          <w:rFonts w:ascii="Consolas" w:hAnsi="Consolas"/>
          <w:sz w:val="18"/>
        </w:rPr>
        <w:br/>
        <w:t xml:space="preserve">  "course": "CSE",</w:t>
      </w:r>
      <w:r>
        <w:rPr>
          <w:rFonts w:ascii="Consolas" w:hAnsi="Consolas"/>
          <w:sz w:val="18"/>
        </w:rPr>
        <w:br/>
        <w:t xml:space="preserve">  "email": "rahul@example.com"</w:t>
      </w:r>
      <w:r>
        <w:rPr>
          <w:rFonts w:ascii="Consolas" w:hAnsi="Consolas"/>
          <w:sz w:val="18"/>
        </w:rPr>
        <w:br/>
        <w:t>}</w:t>
      </w:r>
    </w:p>
    <w:p w14:paraId="55BBF909" w14:textId="77777777" w:rsidR="004725E7" w:rsidRDefault="00000000">
      <w:r>
        <w:t>The Mongoose minimum age rule should reject this value.</w:t>
      </w:r>
    </w:p>
    <w:p w14:paraId="274DB2FA" w14:textId="77777777" w:rsidR="004725E7" w:rsidRDefault="00000000">
      <w:pPr>
        <w:pStyle w:val="Heading2"/>
      </w:pPr>
      <w:r>
        <w:t>18.3 Duplicate Email</w:t>
      </w:r>
    </w:p>
    <w:p w14:paraId="6AD7D917" w14:textId="77777777" w:rsidR="004725E7" w:rsidRDefault="00000000">
      <w:r>
        <w:t>Try creating another student with the same email as an existing student. The unique constraint should prevent duplicate values. Your error response may contain a MongoDB duplicate-key error message.</w:t>
      </w:r>
    </w:p>
    <w:p w14:paraId="75B03100" w14:textId="77777777" w:rsidR="004725E7" w:rsidRDefault="00000000">
      <w:pPr>
        <w:pStyle w:val="Heading1"/>
      </w:pPr>
      <w:r>
        <w:t>20. Useful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725E7" w14:paraId="0538C005" w14:textId="77777777">
        <w:trPr>
          <w:jc w:val="center"/>
        </w:trPr>
        <w:tc>
          <w:tcPr>
            <w:tcW w:w="5040" w:type="dxa"/>
          </w:tcPr>
          <w:p w14:paraId="0354D1B4" w14:textId="77777777" w:rsidR="004725E7" w:rsidRDefault="00000000">
            <w:r>
              <w:t>Task</w:t>
            </w:r>
          </w:p>
        </w:tc>
        <w:tc>
          <w:tcPr>
            <w:tcW w:w="5040" w:type="dxa"/>
          </w:tcPr>
          <w:p w14:paraId="67FD8DE0" w14:textId="77777777" w:rsidR="004725E7" w:rsidRDefault="00000000">
            <w:r>
              <w:t>Command</w:t>
            </w:r>
          </w:p>
        </w:tc>
      </w:tr>
      <w:tr w:rsidR="004725E7" w14:paraId="23F1A069" w14:textId="77777777">
        <w:trPr>
          <w:jc w:val="center"/>
        </w:trPr>
        <w:tc>
          <w:tcPr>
            <w:tcW w:w="5040" w:type="dxa"/>
          </w:tcPr>
          <w:p w14:paraId="6D2B2AAC" w14:textId="77777777" w:rsidR="004725E7" w:rsidRDefault="00000000">
            <w:r>
              <w:t>Check Node</w:t>
            </w:r>
          </w:p>
        </w:tc>
        <w:tc>
          <w:tcPr>
            <w:tcW w:w="5040" w:type="dxa"/>
          </w:tcPr>
          <w:p w14:paraId="2C1104CB" w14:textId="77777777" w:rsidR="004725E7" w:rsidRDefault="00000000">
            <w:r>
              <w:t>node --version</w:t>
            </w:r>
          </w:p>
        </w:tc>
      </w:tr>
      <w:tr w:rsidR="004725E7" w14:paraId="0D5BC767" w14:textId="77777777">
        <w:trPr>
          <w:jc w:val="center"/>
        </w:trPr>
        <w:tc>
          <w:tcPr>
            <w:tcW w:w="5040" w:type="dxa"/>
          </w:tcPr>
          <w:p w14:paraId="07A3AC9F" w14:textId="77777777" w:rsidR="004725E7" w:rsidRDefault="00000000">
            <w:r>
              <w:t>Check npm</w:t>
            </w:r>
          </w:p>
        </w:tc>
        <w:tc>
          <w:tcPr>
            <w:tcW w:w="5040" w:type="dxa"/>
          </w:tcPr>
          <w:p w14:paraId="2D220663" w14:textId="77777777" w:rsidR="004725E7" w:rsidRDefault="00000000">
            <w:r>
              <w:t>npm --version</w:t>
            </w:r>
          </w:p>
        </w:tc>
      </w:tr>
      <w:tr w:rsidR="004725E7" w14:paraId="7CE9D3FE" w14:textId="77777777">
        <w:trPr>
          <w:jc w:val="center"/>
        </w:trPr>
        <w:tc>
          <w:tcPr>
            <w:tcW w:w="5040" w:type="dxa"/>
          </w:tcPr>
          <w:p w14:paraId="14FD802E" w14:textId="77777777" w:rsidR="004725E7" w:rsidRDefault="00000000">
            <w:r>
              <w:t>Create package.json</w:t>
            </w:r>
          </w:p>
        </w:tc>
        <w:tc>
          <w:tcPr>
            <w:tcW w:w="5040" w:type="dxa"/>
          </w:tcPr>
          <w:p w14:paraId="5C2B1C4E" w14:textId="77777777" w:rsidR="004725E7" w:rsidRDefault="00000000">
            <w:r>
              <w:t>npm init -y</w:t>
            </w:r>
          </w:p>
        </w:tc>
      </w:tr>
      <w:tr w:rsidR="004725E7" w14:paraId="40CCA32E" w14:textId="77777777">
        <w:trPr>
          <w:jc w:val="center"/>
        </w:trPr>
        <w:tc>
          <w:tcPr>
            <w:tcW w:w="5040" w:type="dxa"/>
          </w:tcPr>
          <w:p w14:paraId="3176BA8D" w14:textId="77777777" w:rsidR="004725E7" w:rsidRDefault="00000000">
            <w:r>
              <w:t>Install Express</w:t>
            </w:r>
          </w:p>
        </w:tc>
        <w:tc>
          <w:tcPr>
            <w:tcW w:w="5040" w:type="dxa"/>
          </w:tcPr>
          <w:p w14:paraId="32DF6FB1" w14:textId="77777777" w:rsidR="004725E7" w:rsidRDefault="00000000">
            <w:r>
              <w:t>npm install express</w:t>
            </w:r>
          </w:p>
        </w:tc>
      </w:tr>
      <w:tr w:rsidR="004725E7" w14:paraId="1E4E201E" w14:textId="77777777">
        <w:trPr>
          <w:jc w:val="center"/>
        </w:trPr>
        <w:tc>
          <w:tcPr>
            <w:tcW w:w="5040" w:type="dxa"/>
          </w:tcPr>
          <w:p w14:paraId="059CF94D" w14:textId="77777777" w:rsidR="004725E7" w:rsidRDefault="00000000">
            <w:r>
              <w:t>Install Mongoose</w:t>
            </w:r>
          </w:p>
        </w:tc>
        <w:tc>
          <w:tcPr>
            <w:tcW w:w="5040" w:type="dxa"/>
          </w:tcPr>
          <w:p w14:paraId="7214AD6D" w14:textId="77777777" w:rsidR="004725E7" w:rsidRDefault="00000000">
            <w:r>
              <w:t>npm install mongoose</w:t>
            </w:r>
          </w:p>
        </w:tc>
      </w:tr>
      <w:tr w:rsidR="004725E7" w14:paraId="19144FC1" w14:textId="77777777">
        <w:trPr>
          <w:jc w:val="center"/>
        </w:trPr>
        <w:tc>
          <w:tcPr>
            <w:tcW w:w="5040" w:type="dxa"/>
          </w:tcPr>
          <w:p w14:paraId="3632D991" w14:textId="77777777" w:rsidR="004725E7" w:rsidRDefault="00000000">
            <w:r>
              <w:t>Install Nodemon</w:t>
            </w:r>
          </w:p>
        </w:tc>
        <w:tc>
          <w:tcPr>
            <w:tcW w:w="5040" w:type="dxa"/>
          </w:tcPr>
          <w:p w14:paraId="57D17221" w14:textId="77777777" w:rsidR="004725E7" w:rsidRDefault="00000000">
            <w:r>
              <w:t>npm install --save-dev nodemon</w:t>
            </w:r>
          </w:p>
        </w:tc>
      </w:tr>
      <w:tr w:rsidR="004725E7" w14:paraId="60804EE5" w14:textId="77777777">
        <w:trPr>
          <w:jc w:val="center"/>
        </w:trPr>
        <w:tc>
          <w:tcPr>
            <w:tcW w:w="5040" w:type="dxa"/>
          </w:tcPr>
          <w:p w14:paraId="3B446AF1" w14:textId="77777777" w:rsidR="004725E7" w:rsidRDefault="00000000">
            <w:r>
              <w:t>Start normally</w:t>
            </w:r>
          </w:p>
        </w:tc>
        <w:tc>
          <w:tcPr>
            <w:tcW w:w="5040" w:type="dxa"/>
          </w:tcPr>
          <w:p w14:paraId="4AC7727F" w14:textId="77777777" w:rsidR="004725E7" w:rsidRDefault="00000000">
            <w:r>
              <w:t>npm start</w:t>
            </w:r>
          </w:p>
        </w:tc>
      </w:tr>
      <w:tr w:rsidR="004725E7" w14:paraId="4BB83F64" w14:textId="77777777">
        <w:trPr>
          <w:jc w:val="center"/>
        </w:trPr>
        <w:tc>
          <w:tcPr>
            <w:tcW w:w="5040" w:type="dxa"/>
          </w:tcPr>
          <w:p w14:paraId="355FA273" w14:textId="77777777" w:rsidR="004725E7" w:rsidRDefault="00000000">
            <w:r>
              <w:t>Start development mode</w:t>
            </w:r>
          </w:p>
        </w:tc>
        <w:tc>
          <w:tcPr>
            <w:tcW w:w="5040" w:type="dxa"/>
          </w:tcPr>
          <w:p w14:paraId="30E7E7E6" w14:textId="77777777" w:rsidR="004725E7" w:rsidRDefault="00000000">
            <w:r>
              <w:t>npm run dev</w:t>
            </w:r>
          </w:p>
        </w:tc>
      </w:tr>
      <w:tr w:rsidR="004725E7" w14:paraId="4720D9C2" w14:textId="77777777">
        <w:trPr>
          <w:jc w:val="center"/>
        </w:trPr>
        <w:tc>
          <w:tcPr>
            <w:tcW w:w="5040" w:type="dxa"/>
          </w:tcPr>
          <w:p w14:paraId="7664BB30" w14:textId="77777777" w:rsidR="004725E7" w:rsidRDefault="00000000">
            <w:r>
              <w:t>Stop server</w:t>
            </w:r>
          </w:p>
        </w:tc>
        <w:tc>
          <w:tcPr>
            <w:tcW w:w="5040" w:type="dxa"/>
          </w:tcPr>
          <w:p w14:paraId="116E14CE" w14:textId="77777777" w:rsidR="004725E7" w:rsidRDefault="00000000">
            <w:r>
              <w:t>Ctrl + C</w:t>
            </w:r>
          </w:p>
        </w:tc>
      </w:tr>
    </w:tbl>
    <w:p w14:paraId="524EC6C9" w14:textId="77777777" w:rsidR="004725E7" w:rsidRDefault="00000000">
      <w:pPr>
        <w:pStyle w:val="Heading1"/>
      </w:pPr>
      <w:r>
        <w:t>21. What Each File Does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725E7" w14:paraId="0B4428FD" w14:textId="77777777">
        <w:trPr>
          <w:jc w:val="center"/>
        </w:trPr>
        <w:tc>
          <w:tcPr>
            <w:tcW w:w="5040" w:type="dxa"/>
          </w:tcPr>
          <w:p w14:paraId="332CE8A8" w14:textId="77777777" w:rsidR="004725E7" w:rsidRDefault="00000000">
            <w:r>
              <w:t>File</w:t>
            </w:r>
          </w:p>
        </w:tc>
        <w:tc>
          <w:tcPr>
            <w:tcW w:w="5040" w:type="dxa"/>
          </w:tcPr>
          <w:p w14:paraId="5CE6547D" w14:textId="77777777" w:rsidR="004725E7" w:rsidRDefault="00000000">
            <w:r>
              <w:t>Responsibility</w:t>
            </w:r>
          </w:p>
        </w:tc>
      </w:tr>
      <w:tr w:rsidR="004725E7" w14:paraId="4695846E" w14:textId="77777777">
        <w:trPr>
          <w:jc w:val="center"/>
        </w:trPr>
        <w:tc>
          <w:tcPr>
            <w:tcW w:w="5040" w:type="dxa"/>
          </w:tcPr>
          <w:p w14:paraId="50E522C3" w14:textId="77777777" w:rsidR="004725E7" w:rsidRDefault="00000000">
            <w:r>
              <w:t>server.js</w:t>
            </w:r>
          </w:p>
        </w:tc>
        <w:tc>
          <w:tcPr>
            <w:tcW w:w="5040" w:type="dxa"/>
          </w:tcPr>
          <w:p w14:paraId="01737D2B" w14:textId="77777777" w:rsidR="004725E7" w:rsidRDefault="00000000">
            <w:r>
              <w:t>Creates Express app, parses JSON, connects routes, connects MongoDB, starts server</w:t>
            </w:r>
          </w:p>
        </w:tc>
      </w:tr>
      <w:tr w:rsidR="004725E7" w14:paraId="30FAEC39" w14:textId="77777777">
        <w:trPr>
          <w:jc w:val="center"/>
        </w:trPr>
        <w:tc>
          <w:tcPr>
            <w:tcW w:w="5040" w:type="dxa"/>
          </w:tcPr>
          <w:p w14:paraId="7106576F" w14:textId="77777777" w:rsidR="004725E7" w:rsidRDefault="00000000">
            <w:r>
              <w:t>models/Student.js</w:t>
            </w:r>
          </w:p>
        </w:tc>
        <w:tc>
          <w:tcPr>
            <w:tcW w:w="5040" w:type="dxa"/>
          </w:tcPr>
          <w:p w14:paraId="1B554313" w14:textId="77777777" w:rsidR="004725E7" w:rsidRDefault="00000000">
            <w:r>
              <w:t>Defines Student schema and Mongoose model</w:t>
            </w:r>
          </w:p>
        </w:tc>
      </w:tr>
      <w:tr w:rsidR="004725E7" w14:paraId="46D76C6C" w14:textId="77777777">
        <w:trPr>
          <w:jc w:val="center"/>
        </w:trPr>
        <w:tc>
          <w:tcPr>
            <w:tcW w:w="5040" w:type="dxa"/>
          </w:tcPr>
          <w:p w14:paraId="254502A7" w14:textId="77777777" w:rsidR="004725E7" w:rsidRDefault="00000000">
            <w:r>
              <w:lastRenderedPageBreak/>
              <w:t>controllers/studentController.js</w:t>
            </w:r>
          </w:p>
        </w:tc>
        <w:tc>
          <w:tcPr>
            <w:tcW w:w="5040" w:type="dxa"/>
          </w:tcPr>
          <w:p w14:paraId="63838021" w14:textId="77777777" w:rsidR="004725E7" w:rsidRDefault="00000000">
            <w:r>
              <w:t>Contains CRUD functions</w:t>
            </w:r>
          </w:p>
        </w:tc>
      </w:tr>
      <w:tr w:rsidR="004725E7" w14:paraId="76079EF1" w14:textId="77777777">
        <w:trPr>
          <w:jc w:val="center"/>
        </w:trPr>
        <w:tc>
          <w:tcPr>
            <w:tcW w:w="5040" w:type="dxa"/>
          </w:tcPr>
          <w:p w14:paraId="51673D6E" w14:textId="77777777" w:rsidR="004725E7" w:rsidRDefault="00000000">
            <w:r>
              <w:t>routes/studentRoutes.js</w:t>
            </w:r>
          </w:p>
        </w:tc>
        <w:tc>
          <w:tcPr>
            <w:tcW w:w="5040" w:type="dxa"/>
          </w:tcPr>
          <w:p w14:paraId="00AC88C5" w14:textId="77777777" w:rsidR="004725E7" w:rsidRDefault="00000000">
            <w:r>
              <w:t>Maps HTTP methods and URLs to controller functions</w:t>
            </w:r>
          </w:p>
        </w:tc>
      </w:tr>
      <w:tr w:rsidR="004725E7" w14:paraId="7F96DF38" w14:textId="77777777">
        <w:trPr>
          <w:jc w:val="center"/>
        </w:trPr>
        <w:tc>
          <w:tcPr>
            <w:tcW w:w="5040" w:type="dxa"/>
          </w:tcPr>
          <w:p w14:paraId="1D69784B" w14:textId="77777777" w:rsidR="004725E7" w:rsidRDefault="00000000">
            <w:r>
              <w:t>package.json</w:t>
            </w:r>
          </w:p>
        </w:tc>
        <w:tc>
          <w:tcPr>
            <w:tcW w:w="5040" w:type="dxa"/>
          </w:tcPr>
          <w:p w14:paraId="7238941C" w14:textId="77777777" w:rsidR="004725E7" w:rsidRDefault="00000000">
            <w:r>
              <w:t>Stores project metadata, scripts, and dependencies</w:t>
            </w:r>
          </w:p>
        </w:tc>
      </w:tr>
    </w:tbl>
    <w:p w14:paraId="59FE5AA8" w14:textId="77777777" w:rsidR="004725E7" w:rsidRDefault="00000000">
      <w:pPr>
        <w:pStyle w:val="Heading1"/>
      </w:pPr>
      <w:r>
        <w:t>22. Complete Request Flow</w:t>
      </w:r>
    </w:p>
    <w:p w14:paraId="0DE8CDDB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POST /students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Express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studentRoutes.js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createStudent()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Student.create()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Mongoose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MongoDB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201 Created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JSON response</w:t>
      </w:r>
    </w:p>
    <w:p w14:paraId="372DF079" w14:textId="77777777" w:rsidR="004725E7" w:rsidRDefault="00000000">
      <w:r>
        <w:t>For a GET, PATCH, or DELETE request, the route selects the corresponding controller function and Mongoose performs the database operation.</w:t>
      </w:r>
    </w:p>
    <w:p w14:paraId="786F2859" w14:textId="77777777" w:rsidR="004725E7" w:rsidRDefault="00000000">
      <w:pPr>
        <w:pStyle w:val="Heading1"/>
      </w:pPr>
      <w:r>
        <w:t>23. Common Problems and Fixes</w:t>
      </w:r>
    </w:p>
    <w:p w14:paraId="5B6BC8BB" w14:textId="77777777" w:rsidR="004725E7" w:rsidRDefault="00000000">
      <w:pPr>
        <w:pStyle w:val="Heading2"/>
      </w:pPr>
      <w:r>
        <w:t>Problem 1: 'node' is not recognized</w:t>
      </w:r>
    </w:p>
    <w:p w14:paraId="51008513" w14:textId="77777777" w:rsidR="004725E7" w:rsidRDefault="00000000">
      <w:r>
        <w:t>Install Node.js and reopen VS Code/Command Prompt. Then run node --version again.</w:t>
      </w:r>
    </w:p>
    <w:p w14:paraId="1BFE0D43" w14:textId="77777777" w:rsidR="004725E7" w:rsidRDefault="00000000">
      <w:pPr>
        <w:pStyle w:val="Heading2"/>
      </w:pPr>
      <w:r>
        <w:t>Problem 2: 'npm' is not recognized</w:t>
      </w:r>
    </w:p>
    <w:p w14:paraId="7C4F7144" w14:textId="77777777" w:rsidR="004725E7" w:rsidRDefault="00000000">
      <w:r>
        <w:t>Node.js/npm installation or PATH configuration is incomplete. Reinstall/fix Node.js and reopen the terminal.</w:t>
      </w:r>
    </w:p>
    <w:p w14:paraId="0EB94B2C" w14:textId="77777777" w:rsidR="004725E7" w:rsidRDefault="00000000">
      <w:pPr>
        <w:pStyle w:val="Heading2"/>
      </w:pPr>
      <w:r>
        <w:t>Problem 3: 'Cannot find module express'</w:t>
      </w:r>
    </w:p>
    <w:p w14:paraId="7585880F" w14:textId="77777777" w:rsidR="004725E7" w:rsidRDefault="00000000">
      <w:r>
        <w:t>From the project folder, run:</w:t>
      </w:r>
    </w:p>
    <w:p w14:paraId="1EC1A6AE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install express</w:t>
      </w:r>
    </w:p>
    <w:p w14:paraId="0624252D" w14:textId="77777777" w:rsidR="004725E7" w:rsidRDefault="00000000">
      <w:pPr>
        <w:pStyle w:val="Heading2"/>
      </w:pPr>
      <w:r>
        <w:t>Problem 4: 'Cannot find package mongoose'</w:t>
      </w:r>
    </w:p>
    <w:p w14:paraId="33B2D929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install mongoose</w:t>
      </w:r>
    </w:p>
    <w:p w14:paraId="6F41BB01" w14:textId="77777777" w:rsidR="004725E7" w:rsidRDefault="00000000">
      <w:pPr>
        <w:pStyle w:val="Heading2"/>
      </w:pPr>
      <w:r>
        <w:t>Problem 5: MongoDB connection refused</w:t>
      </w:r>
    </w:p>
    <w:p w14:paraId="47B00FA5" w14:textId="77777777" w:rsidR="004725E7" w:rsidRDefault="00000000">
      <w:r>
        <w:t>MongoDB Server is probably not running. Start MongoDB, then restart the Node application.</w:t>
      </w:r>
    </w:p>
    <w:p w14:paraId="48551790" w14:textId="77777777" w:rsidR="004725E7" w:rsidRDefault="00000000">
      <w:pPr>
        <w:pStyle w:val="Heading2"/>
      </w:pPr>
      <w:r>
        <w:lastRenderedPageBreak/>
        <w:t>Problem 6: Port 3000 already in use</w:t>
      </w:r>
    </w:p>
    <w:p w14:paraId="0375DB5D" w14:textId="77777777" w:rsidR="004725E7" w:rsidRDefault="00000000">
      <w:r>
        <w:t>Stop the other application using port 3000, or change the PORT value in server.js.</w:t>
      </w:r>
    </w:p>
    <w:p w14:paraId="5B6D2F6A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const PORT = 3001;</w:t>
      </w:r>
    </w:p>
    <w:p w14:paraId="06C0CAEE" w14:textId="77777777" w:rsidR="004725E7" w:rsidRDefault="00000000">
      <w:r>
        <w:t>Then use http://localhost:3001.</w:t>
      </w:r>
    </w:p>
    <w:p w14:paraId="2D35C2A3" w14:textId="77777777" w:rsidR="004725E7" w:rsidRDefault="00000000">
      <w:pPr>
        <w:pStyle w:val="Heading2"/>
      </w:pPr>
      <w:r>
        <w:t>Problem 7: POST gives 400</w:t>
      </w:r>
    </w:p>
    <w:p w14:paraId="0278A735" w14:textId="77777777" w:rsidR="004725E7" w:rsidRDefault="00000000">
      <w:r>
        <w:t>Check that the request Body is raw JSON, the Content-Type is application/json, and all required fields are present.</w:t>
      </w:r>
    </w:p>
    <w:p w14:paraId="69B3545F" w14:textId="77777777" w:rsidR="004725E7" w:rsidRDefault="00000000">
      <w:pPr>
        <w:pStyle w:val="Heading2"/>
      </w:pPr>
      <w:r>
        <w:t>Problem 8: GET /students returns []</w:t>
      </w:r>
    </w:p>
    <w:p w14:paraId="1FB8C298" w14:textId="77777777" w:rsidR="004725E7" w:rsidRDefault="00000000">
      <w:r>
        <w:t>The API is working, but no students have been inserted yet. Perform the POST request first.</w:t>
      </w:r>
    </w:p>
    <w:p w14:paraId="0E0DF1ED" w14:textId="77777777" w:rsidR="004725E7" w:rsidRDefault="00000000">
      <w:pPr>
        <w:pStyle w:val="Heading2"/>
      </w:pPr>
      <w:r>
        <w:t>Problem 9: Invalid student ID</w:t>
      </w:r>
    </w:p>
    <w:p w14:paraId="4806C71F" w14:textId="77777777" w:rsidR="004725E7" w:rsidRDefault="00000000">
      <w:r>
        <w:t>Use the exact _id returned by MongoDB. Do not type a random value.</w:t>
      </w:r>
    </w:p>
    <w:p w14:paraId="4711C8AD" w14:textId="77777777" w:rsidR="004725E7" w:rsidRDefault="00000000">
      <w:pPr>
        <w:pStyle w:val="Heading1"/>
      </w:pPr>
      <w:r>
        <w:t>24. How to Stop and Restart the Project</w:t>
      </w:r>
    </w:p>
    <w:p w14:paraId="104C7B94" w14:textId="77777777" w:rsidR="004725E7" w:rsidRDefault="00000000">
      <w:pPr>
        <w:pStyle w:val="Heading2"/>
      </w:pPr>
      <w:r>
        <w:t>23.1 Stop</w:t>
      </w:r>
    </w:p>
    <w:p w14:paraId="612D915D" w14:textId="77777777" w:rsidR="004725E7" w:rsidRDefault="00000000">
      <w:r>
        <w:t>Go to the terminal where npm run dev is running and press:</w:t>
      </w:r>
    </w:p>
    <w:p w14:paraId="2C2E8A42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Ctrl + C</w:t>
      </w:r>
    </w:p>
    <w:p w14:paraId="107AC7EB" w14:textId="77777777" w:rsidR="004725E7" w:rsidRDefault="00000000">
      <w:pPr>
        <w:pStyle w:val="Heading2"/>
      </w:pPr>
      <w:r>
        <w:t>23.2 Restart</w:t>
      </w:r>
    </w:p>
    <w:p w14:paraId="51542FDA" w14:textId="77777777" w:rsidR="004725E7" w:rsidRDefault="00000000">
      <w:r>
        <w:t>Open the project in VS Code and run:</w:t>
      </w:r>
    </w:p>
    <w:p w14:paraId="25BCA1DA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npm run dev</w:t>
      </w:r>
    </w:p>
    <w:p w14:paraId="5099F200" w14:textId="77777777" w:rsidR="004725E7" w:rsidRDefault="00000000">
      <w:pPr>
        <w:pStyle w:val="Heading2"/>
      </w:pPr>
      <w:r>
        <w:t>23.3 Close VS Code</w:t>
      </w:r>
    </w:p>
    <w:p w14:paraId="3CE5C09E" w14:textId="77777777" w:rsidR="004725E7" w:rsidRDefault="00000000">
      <w:r>
        <w:t>You can close VS Code after stopping the server. MongoDB can continue running independently if it is installed/configured as a service.</w:t>
      </w:r>
    </w:p>
    <w:p w14:paraId="7FAF591E" w14:textId="1AE51122" w:rsidR="004725E7" w:rsidRDefault="00000000" w:rsidP="00925597">
      <w:pPr>
        <w:pStyle w:val="Heading1"/>
      </w:pPr>
      <w:r>
        <w:t>2</w:t>
      </w:r>
      <w:r w:rsidR="00405268">
        <w:t>5</w:t>
      </w:r>
      <w:r>
        <w:t>. Final Project Architecture</w:t>
      </w:r>
    </w:p>
    <w:p w14:paraId="04FAC7BE" w14:textId="77777777" w:rsidR="004725E7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Student Records REST API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Client / Postman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Node.js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Express.js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Routes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Controllers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Mongoose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↓</w:t>
      </w:r>
      <w:r>
        <w:rPr>
          <w:rFonts w:ascii="Consolas" w:hAnsi="Consolas"/>
          <w:sz w:val="18"/>
        </w:rPr>
        <w:br/>
        <w:t>MongoDB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Core operations:</w:t>
      </w:r>
      <w:r>
        <w:rPr>
          <w:rFonts w:ascii="Consolas" w:hAnsi="Consolas"/>
          <w:sz w:val="18"/>
        </w:rPr>
        <w:br/>
        <w:t>POST   /students</w:t>
      </w:r>
      <w:r>
        <w:rPr>
          <w:rFonts w:ascii="Consolas" w:hAnsi="Consolas"/>
          <w:sz w:val="18"/>
        </w:rPr>
        <w:br/>
        <w:t>GET    /students</w:t>
      </w:r>
      <w:r>
        <w:rPr>
          <w:rFonts w:ascii="Consolas" w:hAnsi="Consolas"/>
          <w:sz w:val="18"/>
        </w:rPr>
        <w:br/>
        <w:t>GET    /students/:id</w:t>
      </w:r>
      <w:r>
        <w:rPr>
          <w:rFonts w:ascii="Consolas" w:hAnsi="Consolas"/>
          <w:sz w:val="18"/>
        </w:rPr>
        <w:br/>
        <w:t>PATCH  /students/:id</w:t>
      </w:r>
      <w:r>
        <w:rPr>
          <w:rFonts w:ascii="Consolas" w:hAnsi="Consolas"/>
          <w:sz w:val="18"/>
        </w:rPr>
        <w:br/>
        <w:t>DELETE /students/:id</w:t>
      </w:r>
    </w:p>
    <w:p w14:paraId="23CD709C" w14:textId="77777777" w:rsidR="004725E7" w:rsidRDefault="00000000">
      <w:r>
        <w:t>Complete the CRUD project first. Authentication/JWT, Passport, Socket.io, testing, search, and pagination can then be added as separate extensions.</w:t>
      </w:r>
    </w:p>
    <w:sectPr w:rsidR="004725E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A010B" w14:textId="77777777" w:rsidR="008C19C9" w:rsidRDefault="008C19C9">
      <w:pPr>
        <w:spacing w:after="0" w:line="240" w:lineRule="auto"/>
      </w:pPr>
      <w:r>
        <w:separator/>
      </w:r>
    </w:p>
  </w:endnote>
  <w:endnote w:type="continuationSeparator" w:id="0">
    <w:p w14:paraId="11692AE5" w14:textId="77777777" w:rsidR="008C19C9" w:rsidRDefault="008C1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127E" w14:textId="47AA30BF" w:rsidR="004725E7" w:rsidRDefault="004725E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AD73" w14:textId="77777777" w:rsidR="008C19C9" w:rsidRDefault="008C19C9">
      <w:pPr>
        <w:spacing w:after="0" w:line="240" w:lineRule="auto"/>
      </w:pPr>
      <w:r>
        <w:separator/>
      </w:r>
    </w:p>
  </w:footnote>
  <w:footnote w:type="continuationSeparator" w:id="0">
    <w:p w14:paraId="550E9F29" w14:textId="77777777" w:rsidR="008C19C9" w:rsidRDefault="008C1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6B1A4" w14:textId="77777777" w:rsidR="004725E7" w:rsidRDefault="00000000">
    <w:pPr>
      <w:pStyle w:val="Header"/>
      <w:jc w:val="center"/>
    </w:pPr>
    <w:r>
      <w:t>Student Records CRUD API – Step-by-Step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98968">
    <w:abstractNumId w:val="8"/>
  </w:num>
  <w:num w:numId="2" w16cid:durableId="189222139">
    <w:abstractNumId w:val="6"/>
  </w:num>
  <w:num w:numId="3" w16cid:durableId="61605464">
    <w:abstractNumId w:val="5"/>
  </w:num>
  <w:num w:numId="4" w16cid:durableId="462118770">
    <w:abstractNumId w:val="4"/>
  </w:num>
  <w:num w:numId="5" w16cid:durableId="434326668">
    <w:abstractNumId w:val="7"/>
  </w:num>
  <w:num w:numId="6" w16cid:durableId="2021544396">
    <w:abstractNumId w:val="3"/>
  </w:num>
  <w:num w:numId="7" w16cid:durableId="2054114469">
    <w:abstractNumId w:val="2"/>
  </w:num>
  <w:num w:numId="8" w16cid:durableId="1980570634">
    <w:abstractNumId w:val="1"/>
  </w:num>
  <w:num w:numId="9" w16cid:durableId="83757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28B"/>
    <w:rsid w:val="0029639D"/>
    <w:rsid w:val="00326F90"/>
    <w:rsid w:val="00405268"/>
    <w:rsid w:val="004725E7"/>
    <w:rsid w:val="005A7710"/>
    <w:rsid w:val="008C19C9"/>
    <w:rsid w:val="00925597"/>
    <w:rsid w:val="00971C06"/>
    <w:rsid w:val="009A3B69"/>
    <w:rsid w:val="00A12688"/>
    <w:rsid w:val="00AA1D8D"/>
    <w:rsid w:val="00B47730"/>
    <w:rsid w:val="00CB0664"/>
    <w:rsid w:val="00CE1F40"/>
    <w:rsid w:val="00EB7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FC089"/>
  <w14:defaultImageDpi w14:val="300"/>
  <w15:docId w15:val="{DEE91C84-F53F-4F08-958F-744B4C5E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17</Pages>
  <Words>2731</Words>
  <Characters>15571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Prasanthi Y</cp:lastModifiedBy>
  <cp:revision>4</cp:revision>
  <dcterms:created xsi:type="dcterms:W3CDTF">2013-12-23T23:15:00Z</dcterms:created>
  <dcterms:modified xsi:type="dcterms:W3CDTF">2026-09-16T05:02:00Z</dcterms:modified>
  <cp:category/>
</cp:coreProperties>
</file>